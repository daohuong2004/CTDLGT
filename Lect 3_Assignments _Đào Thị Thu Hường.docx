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217BD" w14:textId="31989B44" w:rsidR="00E94808" w:rsidRPr="00B85DC6" w:rsidRDefault="00E94808" w:rsidP="00E94808">
      <w:pPr>
        <w:pStyle w:val="Heading2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B85DC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Họ và tên : Đào Thị Thu Hường </w:t>
      </w:r>
    </w:p>
    <w:p w14:paraId="1E7398B7" w14:textId="778ECBDB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Mã sinh viên : 22028292</w:t>
      </w:r>
    </w:p>
    <w:p w14:paraId="664B943A" w14:textId="5410747F" w:rsidR="00384F40" w:rsidRPr="00B85DC6" w:rsidRDefault="00000000" w:rsidP="00E94808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85DC6">
        <w:rPr>
          <w:rFonts w:ascii="Times New Roman" w:hAnsi="Times New Roman" w:cs="Times New Roman"/>
          <w:color w:val="auto"/>
          <w:sz w:val="28"/>
          <w:szCs w:val="28"/>
        </w:rPr>
        <w:t>Bài 1. Sắp xếp theo Big-O</w:t>
      </w:r>
    </w:p>
    <w:p w14:paraId="7C826635" w14:textId="18710744" w:rsidR="00384F40" w:rsidRPr="00B85DC6" w:rsidRDefault="00000000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Ta xét từng biểu thức:</w:t>
      </w:r>
      <w:r w:rsidRPr="00B85DC6">
        <w:rPr>
          <w:rFonts w:cs="Times New Roman"/>
          <w:sz w:val="28"/>
          <w:szCs w:val="28"/>
        </w:rPr>
        <w:br/>
        <w:t>- 2^10 = hằng số =&gt; O(1)</w:t>
      </w:r>
      <w:r w:rsidRPr="00B85DC6">
        <w:rPr>
          <w:rFonts w:cs="Times New Roman"/>
          <w:sz w:val="28"/>
          <w:szCs w:val="28"/>
        </w:rPr>
        <w:br/>
        <w:t>- 2logn =&gt; O(log n)</w:t>
      </w:r>
      <w:r w:rsidRPr="00B85DC6">
        <w:rPr>
          <w:rFonts w:cs="Times New Roman"/>
          <w:sz w:val="28"/>
          <w:szCs w:val="28"/>
        </w:rPr>
        <w:br/>
        <w:t>- 4n =&gt; O(n)</w:t>
      </w:r>
      <w:r w:rsidRPr="00B85DC6">
        <w:rPr>
          <w:rFonts w:cs="Times New Roman"/>
          <w:sz w:val="28"/>
          <w:szCs w:val="28"/>
        </w:rPr>
        <w:br/>
        <w:t xml:space="preserve">- 3n + 100logn =&gt; O(n) </w:t>
      </w:r>
      <w:r w:rsidR="00E94808" w:rsidRPr="00B85DC6">
        <w:rPr>
          <w:rFonts w:cs="Times New Roman"/>
          <w:sz w:val="28"/>
          <w:szCs w:val="28"/>
        </w:rPr>
        <w:t>(</w:t>
      </w:r>
      <w:r w:rsidRPr="00B85DC6">
        <w:rPr>
          <w:rFonts w:cs="Times New Roman"/>
          <w:sz w:val="28"/>
          <w:szCs w:val="28"/>
        </w:rPr>
        <w:t>vì n tăng nhanh hơn logn</w:t>
      </w:r>
      <w:r w:rsidR="00E94808" w:rsidRPr="00B85DC6">
        <w:rPr>
          <w:rFonts w:cs="Times New Roman"/>
          <w:sz w:val="28"/>
          <w:szCs w:val="28"/>
        </w:rPr>
        <w:t>)</w:t>
      </w:r>
      <w:r w:rsidRPr="00B85DC6">
        <w:rPr>
          <w:rFonts w:cs="Times New Roman"/>
          <w:sz w:val="28"/>
          <w:szCs w:val="28"/>
        </w:rPr>
        <w:br/>
        <w:t>- nlogn =&gt; O(nlogn)</w:t>
      </w:r>
      <w:r w:rsidRPr="00B85DC6">
        <w:rPr>
          <w:rFonts w:cs="Times New Roman"/>
          <w:sz w:val="28"/>
          <w:szCs w:val="28"/>
        </w:rPr>
        <w:br/>
        <w:t>- 4nlogn + 2n =&gt; O(nlogn)</w:t>
      </w:r>
      <w:r w:rsidRPr="00B85DC6">
        <w:rPr>
          <w:rFonts w:cs="Times New Roman"/>
          <w:sz w:val="28"/>
          <w:szCs w:val="28"/>
        </w:rPr>
        <w:br/>
        <w:t>- n^2 + 10n =&gt; O(n^2)</w:t>
      </w:r>
      <w:r w:rsidRPr="00B85DC6">
        <w:rPr>
          <w:rFonts w:cs="Times New Roman"/>
          <w:sz w:val="28"/>
          <w:szCs w:val="28"/>
        </w:rPr>
        <w:br/>
        <w:t>- n^3 =&gt; O(n^3)</w:t>
      </w:r>
      <w:r w:rsidRPr="00B85DC6">
        <w:rPr>
          <w:rFonts w:cs="Times New Roman"/>
          <w:sz w:val="28"/>
          <w:szCs w:val="28"/>
        </w:rPr>
        <w:br/>
        <w:t>- 2^n =&gt; O(2^n)</w:t>
      </w:r>
      <w:r w:rsidRPr="00B85DC6">
        <w:rPr>
          <w:rFonts w:cs="Times New Roman"/>
          <w:sz w:val="28"/>
          <w:szCs w:val="28"/>
        </w:rPr>
        <w:br/>
      </w:r>
      <w:r w:rsidR="00E94808" w:rsidRPr="00B85DC6">
        <w:rPr>
          <w:rFonts w:cs="Times New Roman"/>
          <w:sz w:val="28"/>
          <w:szCs w:val="28"/>
        </w:rPr>
        <w:t xml:space="preserve">Theo đó , ta có thứ tự sắp xếp tang dần là : </w:t>
      </w:r>
      <w:r w:rsidRPr="00B85DC6">
        <w:rPr>
          <w:rFonts w:cs="Times New Roman"/>
          <w:sz w:val="28"/>
          <w:szCs w:val="28"/>
        </w:rPr>
        <w:br/>
        <w:t>2^10 &lt; 2logn &lt; 4n &lt; 3n+100logn &lt; nlogn &lt; 4nlogn+2n &lt; n^2+10n &lt; n^3 &lt; 2^n</w:t>
      </w:r>
    </w:p>
    <w:p w14:paraId="31980A19" w14:textId="77777777" w:rsidR="00384F40" w:rsidRPr="00B85DC6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85DC6">
        <w:rPr>
          <w:rFonts w:ascii="Times New Roman" w:hAnsi="Times New Roman" w:cs="Times New Roman"/>
          <w:color w:val="auto"/>
          <w:sz w:val="28"/>
          <w:szCs w:val="28"/>
        </w:rPr>
        <w:t>Bài 2. Viết hai thuật toán tính 2^n</w:t>
      </w:r>
    </w:p>
    <w:p w14:paraId="231CEC5D" w14:textId="77777777" w:rsidR="00B0557D" w:rsidRPr="00B85DC6" w:rsidRDefault="00000000" w:rsidP="00B0557D">
      <w:pPr>
        <w:pStyle w:val="ListParagraph"/>
        <w:numPr>
          <w:ilvl w:val="0"/>
          <w:numId w:val="11"/>
        </w:num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b/>
          <w:bCs/>
          <w:sz w:val="28"/>
          <w:szCs w:val="28"/>
        </w:rPr>
        <w:t>Thuật toán 1 (lặp):</w:t>
      </w:r>
    </w:p>
    <w:p w14:paraId="79323F13" w14:textId="77777777" w:rsidR="00B0557D" w:rsidRPr="00B85DC6" w:rsidRDefault="00000000" w:rsidP="00B0557D">
      <w:pPr>
        <w:ind w:left="360"/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br/>
        <w:t>B1. Khởi tạo result = 1.</w:t>
      </w:r>
      <w:r w:rsidRPr="00B85DC6">
        <w:rPr>
          <w:rFonts w:cs="Times New Roman"/>
          <w:sz w:val="28"/>
          <w:szCs w:val="28"/>
        </w:rPr>
        <w:br/>
        <w:t>B2. Lặp từ i=1 đến n.</w:t>
      </w:r>
      <w:r w:rsidRPr="00B85DC6">
        <w:rPr>
          <w:rFonts w:cs="Times New Roman"/>
          <w:sz w:val="28"/>
          <w:szCs w:val="28"/>
        </w:rPr>
        <w:br/>
        <w:t>B3. Mỗi lần lặp: result = result * 2.</w:t>
      </w:r>
      <w:r w:rsidRPr="00B85DC6">
        <w:rPr>
          <w:rFonts w:cs="Times New Roman"/>
          <w:sz w:val="28"/>
          <w:szCs w:val="28"/>
        </w:rPr>
        <w:br/>
        <w:t>B4. Trả về result.</w:t>
      </w:r>
      <w:r w:rsidRPr="00B85DC6">
        <w:rPr>
          <w:rFonts w:cs="Times New Roman"/>
          <w:sz w:val="28"/>
          <w:szCs w:val="28"/>
        </w:rPr>
        <w:br/>
      </w:r>
      <w:r w:rsidRPr="00B85DC6">
        <w:rPr>
          <w:rFonts w:cs="Times New Roman"/>
          <w:sz w:val="28"/>
          <w:szCs w:val="28"/>
        </w:rPr>
        <w:br/>
      </w:r>
      <w:r w:rsidR="00E94808" w:rsidRPr="00B85DC6">
        <w:rPr>
          <w:rFonts w:cs="Times New Roman"/>
          <w:sz w:val="28"/>
          <w:szCs w:val="28"/>
        </w:rPr>
        <w:t xml:space="preserve">Ta có </w:t>
      </w:r>
      <w:r w:rsidRPr="00B85DC6">
        <w:rPr>
          <w:rFonts w:cs="Times New Roman"/>
          <w:sz w:val="28"/>
          <w:szCs w:val="28"/>
        </w:rPr>
        <w:t>Pseudo-code</w:t>
      </w:r>
      <w:r w:rsidR="00E94808" w:rsidRPr="00B85DC6">
        <w:rPr>
          <w:rFonts w:cs="Times New Roman"/>
          <w:sz w:val="28"/>
          <w:szCs w:val="28"/>
        </w:rPr>
        <w:t xml:space="preserve"> tương ứng </w:t>
      </w:r>
      <w:r w:rsidRPr="00B85DC6">
        <w:rPr>
          <w:rFonts w:cs="Times New Roman"/>
          <w:sz w:val="28"/>
          <w:szCs w:val="28"/>
        </w:rPr>
        <w:t>:</w:t>
      </w:r>
      <w:r w:rsidRPr="00B85DC6">
        <w:rPr>
          <w:rFonts w:cs="Times New Roman"/>
          <w:sz w:val="28"/>
          <w:szCs w:val="28"/>
        </w:rPr>
        <w:br/>
        <w:t>Power1(n)</w:t>
      </w:r>
      <w:r w:rsidRPr="00B85DC6">
        <w:rPr>
          <w:rFonts w:cs="Times New Roman"/>
          <w:sz w:val="28"/>
          <w:szCs w:val="28"/>
        </w:rPr>
        <w:br/>
        <w:t xml:space="preserve"> result</w:t>
      </w:r>
      <w:r w:rsidR="00E94808" w:rsidRPr="00B85DC6">
        <w:rPr>
          <w:rFonts w:cs="Times New Roman"/>
          <w:sz w:val="28"/>
          <w:szCs w:val="28"/>
        </w:rPr>
        <w:t>←</w:t>
      </w:r>
      <w:r w:rsidRPr="00B85DC6">
        <w:rPr>
          <w:rFonts w:cs="Times New Roman"/>
          <w:sz w:val="28"/>
          <w:szCs w:val="28"/>
        </w:rPr>
        <w:t>1</w:t>
      </w:r>
      <w:r w:rsidRPr="00B85DC6">
        <w:rPr>
          <w:rFonts w:cs="Times New Roman"/>
          <w:sz w:val="28"/>
          <w:szCs w:val="28"/>
        </w:rPr>
        <w:br/>
        <w:t xml:space="preserve"> for </w:t>
      </w:r>
      <w:r w:rsidR="00E94808" w:rsidRPr="00B85DC6">
        <w:rPr>
          <w:rFonts w:cs="Times New Roman"/>
          <w:sz w:val="28"/>
          <w:szCs w:val="28"/>
        </w:rPr>
        <w:t>i</w:t>
      </w:r>
      <w:r w:rsidR="00E94808" w:rsidRPr="00B85DC6">
        <w:rPr>
          <w:rFonts w:cs="Times New Roman"/>
          <w:sz w:val="28"/>
          <w:szCs w:val="28"/>
        </w:rPr>
        <w:t>←</w:t>
      </w:r>
      <w:r w:rsidRPr="00B85DC6">
        <w:rPr>
          <w:rFonts w:cs="Times New Roman"/>
          <w:sz w:val="28"/>
          <w:szCs w:val="28"/>
        </w:rPr>
        <w:t>1 to n</w:t>
      </w:r>
      <w:r w:rsidR="00E94808" w:rsidRPr="00B85DC6">
        <w:rPr>
          <w:rFonts w:cs="Times New Roman"/>
          <w:sz w:val="28"/>
          <w:szCs w:val="28"/>
        </w:rPr>
        <w:t xml:space="preserve"> do</w:t>
      </w:r>
      <w:r w:rsidRPr="00B85DC6">
        <w:rPr>
          <w:rFonts w:cs="Times New Roman"/>
          <w:sz w:val="28"/>
          <w:szCs w:val="28"/>
        </w:rPr>
        <w:br/>
        <w:t xml:space="preserve"> </w:t>
      </w:r>
      <w:r w:rsidR="00E94808" w:rsidRPr="00B85DC6">
        <w:rPr>
          <w:rFonts w:cs="Times New Roman"/>
          <w:sz w:val="28"/>
          <w:szCs w:val="28"/>
        </w:rPr>
        <w:tab/>
      </w:r>
      <w:r w:rsidRPr="00B85DC6">
        <w:rPr>
          <w:rFonts w:cs="Times New Roman"/>
          <w:sz w:val="28"/>
          <w:szCs w:val="28"/>
        </w:rPr>
        <w:t>result</w:t>
      </w:r>
      <w:r w:rsidR="00E94808" w:rsidRPr="00B85DC6">
        <w:rPr>
          <w:rFonts w:cs="Times New Roman"/>
          <w:sz w:val="28"/>
          <w:szCs w:val="28"/>
        </w:rPr>
        <w:t>←</w:t>
      </w:r>
      <w:r w:rsidRPr="00B85DC6">
        <w:rPr>
          <w:rFonts w:cs="Times New Roman"/>
          <w:sz w:val="28"/>
          <w:szCs w:val="28"/>
        </w:rPr>
        <w:t>result*2</w:t>
      </w:r>
      <w:r w:rsidRPr="00B85DC6">
        <w:rPr>
          <w:rFonts w:cs="Times New Roman"/>
          <w:sz w:val="28"/>
          <w:szCs w:val="28"/>
        </w:rPr>
        <w:br/>
        <w:t xml:space="preserve"> return result</w:t>
      </w:r>
      <w:r w:rsidRPr="00B85DC6">
        <w:rPr>
          <w:rFonts w:cs="Times New Roman"/>
          <w:sz w:val="28"/>
          <w:szCs w:val="28"/>
        </w:rPr>
        <w:br/>
      </w:r>
      <w:r w:rsidR="00E94808" w:rsidRPr="00B85DC6">
        <w:rPr>
          <w:rFonts w:cs="Times New Roman"/>
          <w:sz w:val="28"/>
          <w:szCs w:val="28"/>
        </w:rPr>
        <w:t>Ta có đ</w:t>
      </w:r>
      <w:r w:rsidRPr="00B85DC6">
        <w:rPr>
          <w:rFonts w:cs="Times New Roman"/>
          <w:sz w:val="28"/>
          <w:szCs w:val="28"/>
        </w:rPr>
        <w:t>ộ phức tạp</w:t>
      </w:r>
      <w:r w:rsidR="00E94808" w:rsidRPr="00B85DC6">
        <w:rPr>
          <w:rFonts w:cs="Times New Roman"/>
          <w:sz w:val="28"/>
          <w:szCs w:val="28"/>
        </w:rPr>
        <w:t xml:space="preserve"> như sau</w:t>
      </w:r>
      <w:r w:rsidRPr="00B85DC6">
        <w:rPr>
          <w:rFonts w:cs="Times New Roman"/>
          <w:sz w:val="28"/>
          <w:szCs w:val="28"/>
        </w:rPr>
        <w:t>:</w:t>
      </w:r>
      <w:r w:rsidRPr="00B85DC6">
        <w:rPr>
          <w:rFonts w:cs="Times New Roman"/>
          <w:sz w:val="28"/>
          <w:szCs w:val="28"/>
        </w:rPr>
        <w:br/>
      </w:r>
      <w:r w:rsidRPr="00B85DC6">
        <w:rPr>
          <w:rFonts w:cs="Times New Roman"/>
          <w:sz w:val="28"/>
          <w:szCs w:val="28"/>
        </w:rPr>
        <w:lastRenderedPageBreak/>
        <w:t>- Time: O(n)</w:t>
      </w:r>
      <w:r w:rsidRPr="00B85DC6">
        <w:rPr>
          <w:rFonts w:cs="Times New Roman"/>
          <w:sz w:val="28"/>
          <w:szCs w:val="28"/>
        </w:rPr>
        <w:br/>
        <w:t>- Space: O(1)</w:t>
      </w:r>
    </w:p>
    <w:p w14:paraId="785D82BE" w14:textId="17AAA6D4" w:rsidR="00E94808" w:rsidRPr="00B85DC6" w:rsidRDefault="00000000" w:rsidP="00B0557D">
      <w:pPr>
        <w:ind w:left="360"/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sz w:val="28"/>
          <w:szCs w:val="28"/>
        </w:rPr>
        <w:br/>
      </w:r>
      <w:r w:rsidR="00E94808" w:rsidRPr="00B85DC6">
        <w:rPr>
          <w:rFonts w:cs="Times New Roman"/>
          <w:b/>
          <w:bCs/>
          <w:sz w:val="28"/>
          <w:szCs w:val="28"/>
        </w:rPr>
        <w:t xml:space="preserve">- </w:t>
      </w:r>
      <w:r w:rsidRPr="00B85DC6">
        <w:rPr>
          <w:rFonts w:cs="Times New Roman"/>
          <w:b/>
          <w:bCs/>
          <w:sz w:val="28"/>
          <w:szCs w:val="28"/>
        </w:rPr>
        <w:t>Thuật toán 2 (đệ quy chia để trị):</w:t>
      </w:r>
    </w:p>
    <w:p w14:paraId="33864CA1" w14:textId="41F89449" w:rsidR="00E94808" w:rsidRPr="00B85DC6" w:rsidRDefault="00000000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Power2(n)</w:t>
      </w:r>
    </w:p>
    <w:p w14:paraId="6D87BC48" w14:textId="25DD3D52" w:rsidR="00E94808" w:rsidRPr="00B85DC6" w:rsidRDefault="00000000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if n=0 </w:t>
      </w:r>
    </w:p>
    <w:p w14:paraId="71F1B1FF" w14:textId="77777777" w:rsidR="00E94808" w:rsidRPr="00B85DC6" w:rsidRDefault="00000000" w:rsidP="00E94808">
      <w:pPr>
        <w:ind w:firstLine="720"/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return 1</w:t>
      </w:r>
      <w:r w:rsidRPr="00B85DC6">
        <w:rPr>
          <w:rFonts w:cs="Times New Roman"/>
          <w:sz w:val="28"/>
          <w:szCs w:val="28"/>
        </w:rPr>
        <w:br/>
        <w:t xml:space="preserve"> half</w:t>
      </w:r>
      <w:r w:rsidR="00E94808" w:rsidRPr="00B85DC6">
        <w:rPr>
          <w:rFonts w:cs="Times New Roman"/>
          <w:sz w:val="28"/>
          <w:szCs w:val="28"/>
        </w:rPr>
        <w:t>←</w:t>
      </w:r>
      <w:r w:rsidRPr="00B85DC6">
        <w:rPr>
          <w:rFonts w:cs="Times New Roman"/>
          <w:sz w:val="28"/>
          <w:szCs w:val="28"/>
        </w:rPr>
        <w:t>Power2(n/2)</w:t>
      </w:r>
    </w:p>
    <w:p w14:paraId="0B0ECE83" w14:textId="77777777" w:rsidR="00E94808" w:rsidRPr="00B85DC6" w:rsidRDefault="00000000" w:rsidP="00E94808">
      <w:pPr>
        <w:ind w:firstLine="720"/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br/>
        <w:t xml:space="preserve"> if n chẵn </w:t>
      </w:r>
    </w:p>
    <w:p w14:paraId="75F1BCE2" w14:textId="77777777" w:rsidR="00E94808" w:rsidRPr="00B85DC6" w:rsidRDefault="00E94808" w:rsidP="00E94808">
      <w:pPr>
        <w:ind w:firstLine="720"/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</w:t>
      </w:r>
      <w:r w:rsidR="00000000" w:rsidRPr="00B85DC6">
        <w:rPr>
          <w:rFonts w:cs="Times New Roman"/>
          <w:sz w:val="28"/>
          <w:szCs w:val="28"/>
        </w:rPr>
        <w:t>return half*half</w:t>
      </w:r>
      <w:r w:rsidR="00000000" w:rsidRPr="00B85DC6">
        <w:rPr>
          <w:rFonts w:cs="Times New Roman"/>
          <w:sz w:val="28"/>
          <w:szCs w:val="28"/>
        </w:rPr>
        <w:br/>
        <w:t xml:space="preserve"> else </w:t>
      </w:r>
    </w:p>
    <w:p w14:paraId="30C82AE3" w14:textId="307893E7" w:rsidR="00384F40" w:rsidRPr="00B85DC6" w:rsidRDefault="00000000" w:rsidP="00E94808">
      <w:pPr>
        <w:ind w:firstLine="720"/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return 2*half*half</w:t>
      </w:r>
      <w:r w:rsidRPr="00B85DC6">
        <w:rPr>
          <w:rFonts w:cs="Times New Roman"/>
          <w:sz w:val="28"/>
          <w:szCs w:val="28"/>
        </w:rPr>
        <w:br/>
      </w:r>
      <w:r w:rsidR="00E94808" w:rsidRPr="00B85DC6">
        <w:rPr>
          <w:rFonts w:cs="Times New Roman"/>
          <w:sz w:val="28"/>
          <w:szCs w:val="28"/>
        </w:rPr>
        <w:t>Vì m</w:t>
      </w:r>
      <w:r w:rsidRPr="00B85DC6">
        <w:rPr>
          <w:rFonts w:cs="Times New Roman"/>
          <w:sz w:val="28"/>
          <w:szCs w:val="28"/>
        </w:rPr>
        <w:t>ỗi lần gọi đệ quy giảm n còn một nửa nên số lần gọi chỉ khoảng log2(n)</w:t>
      </w:r>
      <w:r w:rsidR="00E94808" w:rsidRPr="00B85DC6">
        <w:rPr>
          <w:rFonts w:cs="Times New Roman"/>
          <w:sz w:val="28"/>
          <w:szCs w:val="28"/>
        </w:rPr>
        <w:t xml:space="preserve"> nên </w:t>
      </w:r>
      <w:r w:rsidRPr="00B85DC6">
        <w:rPr>
          <w:rFonts w:cs="Times New Roman"/>
          <w:sz w:val="28"/>
          <w:szCs w:val="28"/>
        </w:rPr>
        <w:br/>
      </w:r>
      <w:r w:rsidR="00E94808" w:rsidRPr="00B85DC6">
        <w:rPr>
          <w:rFonts w:cs="Times New Roman"/>
          <w:sz w:val="28"/>
          <w:szCs w:val="28"/>
        </w:rPr>
        <w:t>đ</w:t>
      </w:r>
      <w:r w:rsidRPr="00B85DC6">
        <w:rPr>
          <w:rFonts w:cs="Times New Roman"/>
          <w:sz w:val="28"/>
          <w:szCs w:val="28"/>
        </w:rPr>
        <w:t>ộ phức tạp</w:t>
      </w:r>
      <w:r w:rsidR="00E94808" w:rsidRPr="00B85DC6">
        <w:rPr>
          <w:rFonts w:cs="Times New Roman"/>
          <w:sz w:val="28"/>
          <w:szCs w:val="28"/>
        </w:rPr>
        <w:t xml:space="preserve"> như sau: </w:t>
      </w:r>
      <w:r w:rsidRPr="00B85DC6">
        <w:rPr>
          <w:rFonts w:cs="Times New Roman"/>
          <w:sz w:val="28"/>
          <w:szCs w:val="28"/>
        </w:rPr>
        <w:br/>
        <w:t>- Time: O(log n)</w:t>
      </w:r>
      <w:r w:rsidRPr="00B85DC6">
        <w:rPr>
          <w:rFonts w:cs="Times New Roman"/>
          <w:sz w:val="28"/>
          <w:szCs w:val="28"/>
        </w:rPr>
        <w:br/>
        <w:t>- Space: O(log n)</w:t>
      </w:r>
    </w:p>
    <w:p w14:paraId="0A221D16" w14:textId="77777777" w:rsidR="00384F40" w:rsidRPr="00B85DC6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85DC6">
        <w:rPr>
          <w:rFonts w:ascii="Times New Roman" w:hAnsi="Times New Roman" w:cs="Times New Roman"/>
          <w:color w:val="auto"/>
          <w:sz w:val="28"/>
          <w:szCs w:val="28"/>
        </w:rPr>
        <w:t>Bài 3. Queue bằng mảng</w:t>
      </w:r>
    </w:p>
    <w:p w14:paraId="0D35F7F2" w14:textId="06D16CEC" w:rsidR="00E94808" w:rsidRPr="00B85DC6" w:rsidRDefault="00000000" w:rsidP="00B0557D">
      <w:p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b/>
          <w:bCs/>
          <w:sz w:val="28"/>
          <w:szCs w:val="28"/>
        </w:rPr>
        <w:t>Khởi tạo:</w:t>
      </w:r>
    </w:p>
    <w:p w14:paraId="119044C9" w14:textId="66AB8359" w:rsidR="00E94808" w:rsidRPr="00B85DC6" w:rsidRDefault="00000000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front</w:t>
      </w:r>
      <w:r w:rsidR="00E94808" w:rsidRPr="00B85DC6">
        <w:rPr>
          <w:rFonts w:cs="Times New Roman"/>
          <w:sz w:val="28"/>
          <w:szCs w:val="28"/>
        </w:rPr>
        <w:t>←</w:t>
      </w:r>
      <w:r w:rsidR="00E94808" w:rsidRPr="00B85DC6">
        <w:rPr>
          <w:rFonts w:cs="Times New Roman"/>
          <w:sz w:val="28"/>
          <w:szCs w:val="28"/>
        </w:rPr>
        <w:t>-</w:t>
      </w:r>
      <w:r w:rsidRPr="00B85DC6">
        <w:rPr>
          <w:rFonts w:cs="Times New Roman"/>
          <w:sz w:val="28"/>
          <w:szCs w:val="28"/>
        </w:rPr>
        <w:t>1</w:t>
      </w:r>
    </w:p>
    <w:p w14:paraId="2977C283" w14:textId="00E6838E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real </w:t>
      </w:r>
      <w:r w:rsidRPr="00B85DC6">
        <w:rPr>
          <w:rFonts w:cs="Times New Roman"/>
          <w:sz w:val="28"/>
          <w:szCs w:val="28"/>
        </w:rPr>
        <w:t>←-1</w:t>
      </w:r>
    </w:p>
    <w:p w14:paraId="0F163039" w14:textId="08CECE4A" w:rsidR="00E94808" w:rsidRPr="00B85DC6" w:rsidRDefault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array[MAX]</w:t>
      </w:r>
      <w:r w:rsidR="00000000" w:rsidRPr="00B85DC6">
        <w:rPr>
          <w:rFonts w:cs="Times New Roman"/>
          <w:b/>
          <w:bCs/>
          <w:sz w:val="28"/>
          <w:szCs w:val="28"/>
        </w:rPr>
        <w:br/>
        <w:t>Enqueue: kiểm tra đầy, tăng rear rồi chèn phần tử.</w:t>
      </w:r>
      <w:r w:rsidRPr="00B85DC6">
        <w:rPr>
          <w:rFonts w:cs="Times New Roman"/>
          <w:b/>
          <w:bCs/>
          <w:sz w:val="28"/>
          <w:szCs w:val="28"/>
        </w:rPr>
        <w:t xml:space="preserve"> Độ phức tạp: </w:t>
      </w:r>
      <w:r w:rsidR="00000000" w:rsidRPr="00B85DC6">
        <w:rPr>
          <w:rFonts w:cs="Times New Roman"/>
          <w:b/>
          <w:bCs/>
          <w:sz w:val="28"/>
          <w:szCs w:val="28"/>
        </w:rPr>
        <w:t xml:space="preserve"> O(1)</w:t>
      </w:r>
    </w:p>
    <w:p w14:paraId="759A9A94" w14:textId="6ED79763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Enqueue(x)</w:t>
      </w:r>
    </w:p>
    <w:p w14:paraId="472923CA" w14:textId="77777777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if rear == MAX-1</w:t>
      </w:r>
    </w:p>
    <w:p w14:paraId="104ED853" w14:textId="77777777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Overflow</w:t>
      </w:r>
    </w:p>
    <w:p w14:paraId="3BCD96C2" w14:textId="77777777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>else</w:t>
      </w:r>
    </w:p>
    <w:p w14:paraId="591D6991" w14:textId="1CC9DF43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if front </w:t>
      </w:r>
      <w:r w:rsidRPr="00B85DC6">
        <w:rPr>
          <w:rFonts w:cs="Times New Roman"/>
          <w:sz w:val="28"/>
          <w:szCs w:val="28"/>
        </w:rPr>
        <w:t>==</w:t>
      </w:r>
      <w:r w:rsidRPr="00B85DC6">
        <w:rPr>
          <w:rFonts w:cs="Times New Roman"/>
          <w:sz w:val="28"/>
          <w:szCs w:val="28"/>
        </w:rPr>
        <w:t xml:space="preserve"> -1</w:t>
      </w:r>
    </w:p>
    <w:p w14:paraId="5867B864" w14:textId="77777777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front ← 0</w:t>
      </w:r>
    </w:p>
    <w:p w14:paraId="2858A118" w14:textId="77777777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rear ← rear + 1</w:t>
      </w:r>
    </w:p>
    <w:p w14:paraId="222BB558" w14:textId="34C5EE6D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array[rear] ← x</w:t>
      </w:r>
      <w:r w:rsidRPr="00B85DC6">
        <w:rPr>
          <w:rFonts w:cs="Times New Roman"/>
          <w:sz w:val="28"/>
          <w:szCs w:val="28"/>
        </w:rPr>
        <w:t> </w:t>
      </w:r>
    </w:p>
    <w:p w14:paraId="3273D036" w14:textId="77777777" w:rsidR="00E94808" w:rsidRPr="00B85DC6" w:rsidRDefault="00000000">
      <w:p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sz w:val="28"/>
          <w:szCs w:val="28"/>
        </w:rPr>
        <w:br/>
      </w:r>
      <w:r w:rsidRPr="00B85DC6">
        <w:rPr>
          <w:rFonts w:cs="Times New Roman"/>
          <w:b/>
          <w:bCs/>
          <w:sz w:val="28"/>
          <w:szCs w:val="28"/>
        </w:rPr>
        <w:t xml:space="preserve">Dequeue: lấy phần tử đầu, tăng front. Nếu hàng đợi rỗng đặt front=rear=-1. </w:t>
      </w:r>
      <w:r w:rsidR="00E94808" w:rsidRPr="00B85DC6">
        <w:rPr>
          <w:rFonts w:cs="Times New Roman"/>
          <w:b/>
          <w:bCs/>
          <w:sz w:val="28"/>
          <w:szCs w:val="28"/>
        </w:rPr>
        <w:t xml:space="preserve">Độ phức tạp là </w:t>
      </w:r>
      <w:r w:rsidRPr="00B85DC6">
        <w:rPr>
          <w:rFonts w:cs="Times New Roman"/>
          <w:b/>
          <w:bCs/>
          <w:sz w:val="28"/>
          <w:szCs w:val="28"/>
        </w:rPr>
        <w:t>O(1).</w:t>
      </w:r>
    </w:p>
    <w:p w14:paraId="44E72B05" w14:textId="6B28D2DC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Dequeue()</w:t>
      </w:r>
    </w:p>
    <w:p w14:paraId="736A385A" w14:textId="77777777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if front == -1</w:t>
      </w:r>
    </w:p>
    <w:p w14:paraId="4D00D738" w14:textId="77777777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Underflow</w:t>
      </w:r>
    </w:p>
    <w:p w14:paraId="344D695E" w14:textId="77777777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else</w:t>
      </w:r>
    </w:p>
    <w:p w14:paraId="18D015D0" w14:textId="77777777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x ← array[front]</w:t>
      </w:r>
    </w:p>
    <w:p w14:paraId="01E19E2A" w14:textId="77777777" w:rsidR="00E94808" w:rsidRPr="00B85DC6" w:rsidRDefault="00E94808" w:rsidP="00E94808">
      <w:pPr>
        <w:rPr>
          <w:rFonts w:cs="Times New Roman"/>
          <w:sz w:val="28"/>
          <w:szCs w:val="28"/>
        </w:rPr>
      </w:pPr>
    </w:p>
    <w:p w14:paraId="477D5D51" w14:textId="77777777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if front == rear</w:t>
      </w:r>
    </w:p>
    <w:p w14:paraId="2F71BEC7" w14:textId="77777777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front ← rear ← -1</w:t>
      </w:r>
    </w:p>
    <w:p w14:paraId="39B09450" w14:textId="77777777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else</w:t>
      </w:r>
    </w:p>
    <w:p w14:paraId="34F8E316" w14:textId="182E2428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front ← front + 1</w:t>
      </w:r>
    </w:p>
    <w:p w14:paraId="5417B9F8" w14:textId="77777777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return x</w:t>
      </w:r>
      <w:r w:rsidRPr="00B85DC6">
        <w:rPr>
          <w:rFonts w:cs="Times New Roman"/>
          <w:sz w:val="28"/>
          <w:szCs w:val="28"/>
        </w:rPr>
        <w:t xml:space="preserve"> </w:t>
      </w:r>
      <w:r w:rsidR="00000000" w:rsidRPr="00B85DC6">
        <w:rPr>
          <w:rFonts w:cs="Times New Roman"/>
          <w:sz w:val="28"/>
          <w:szCs w:val="28"/>
        </w:rPr>
        <w:br/>
      </w:r>
      <w:r w:rsidR="00000000" w:rsidRPr="00B85DC6">
        <w:rPr>
          <w:rFonts w:cs="Times New Roman"/>
          <w:b/>
          <w:bCs/>
          <w:sz w:val="28"/>
          <w:szCs w:val="28"/>
        </w:rPr>
        <w:t xml:space="preserve">Front(): trả về array[front]. </w:t>
      </w:r>
      <w:r w:rsidRPr="00B85DC6">
        <w:rPr>
          <w:rFonts w:cs="Times New Roman"/>
          <w:b/>
          <w:bCs/>
          <w:sz w:val="28"/>
          <w:szCs w:val="28"/>
        </w:rPr>
        <w:t xml:space="preserve">Độ phức tạp là </w:t>
      </w:r>
      <w:r w:rsidR="00000000" w:rsidRPr="00B85DC6">
        <w:rPr>
          <w:rFonts w:cs="Times New Roman"/>
          <w:b/>
          <w:bCs/>
          <w:sz w:val="28"/>
          <w:szCs w:val="28"/>
        </w:rPr>
        <w:t>O(1).</w:t>
      </w:r>
    </w:p>
    <w:p w14:paraId="6A4F0162" w14:textId="16F9BA8D" w:rsidR="00E94808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Front()</w:t>
      </w:r>
    </w:p>
    <w:p w14:paraId="59C28791" w14:textId="00CC9400" w:rsidR="00384F40" w:rsidRPr="00B85DC6" w:rsidRDefault="00E94808" w:rsidP="00E94808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return array[front]</w:t>
      </w:r>
      <w:r w:rsidR="00000000" w:rsidRPr="00B85DC6">
        <w:rPr>
          <w:rFonts w:cs="Times New Roman"/>
          <w:sz w:val="28"/>
          <w:szCs w:val="28"/>
        </w:rPr>
        <w:br/>
      </w:r>
      <w:r w:rsidR="00000000" w:rsidRPr="00B85DC6">
        <w:rPr>
          <w:rFonts w:cs="Times New Roman"/>
          <w:b/>
          <w:bCs/>
          <w:sz w:val="28"/>
          <w:szCs w:val="28"/>
        </w:rPr>
        <w:t xml:space="preserve">IsEmpty(): front==-1. </w:t>
      </w:r>
      <w:r w:rsidRPr="00B85DC6">
        <w:rPr>
          <w:rFonts w:cs="Times New Roman"/>
          <w:b/>
          <w:bCs/>
          <w:sz w:val="28"/>
          <w:szCs w:val="28"/>
        </w:rPr>
        <w:t xml:space="preserve">Độ phức tạo là </w:t>
      </w:r>
      <w:r w:rsidR="00000000" w:rsidRPr="00B85DC6">
        <w:rPr>
          <w:rFonts w:cs="Times New Roman"/>
          <w:b/>
          <w:bCs/>
          <w:sz w:val="28"/>
          <w:szCs w:val="28"/>
        </w:rPr>
        <w:t>O(1).</w:t>
      </w:r>
    </w:p>
    <w:p w14:paraId="552B5F46" w14:textId="4356706F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IsEmpty()</w:t>
      </w:r>
    </w:p>
    <w:p w14:paraId="68F9953C" w14:textId="7BF2E26F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>return (front == -1)</w:t>
      </w:r>
    </w:p>
    <w:p w14:paraId="16D7B6D2" w14:textId="77777777" w:rsidR="00384F40" w:rsidRPr="00B85DC6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85DC6">
        <w:rPr>
          <w:rFonts w:ascii="Times New Roman" w:hAnsi="Times New Roman" w:cs="Times New Roman"/>
          <w:color w:val="auto"/>
          <w:sz w:val="28"/>
          <w:szCs w:val="28"/>
        </w:rPr>
        <w:t>Bài 4. Queue bằng Linked List</w:t>
      </w:r>
    </w:p>
    <w:p w14:paraId="36332A93" w14:textId="77777777" w:rsidR="00B85DC6" w:rsidRPr="00B85DC6" w:rsidRDefault="00000000">
      <w:p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b/>
          <w:bCs/>
          <w:sz w:val="28"/>
          <w:szCs w:val="28"/>
        </w:rPr>
        <w:t>Node gồm data và next.</w:t>
      </w:r>
      <w:r w:rsidRPr="00B85DC6">
        <w:rPr>
          <w:rFonts w:cs="Times New Roman"/>
          <w:b/>
          <w:bCs/>
          <w:sz w:val="28"/>
          <w:szCs w:val="28"/>
        </w:rPr>
        <w:br/>
        <w:t xml:space="preserve">Enqueue: tạo node mới nối vào cuối danh sách. </w:t>
      </w:r>
      <w:r w:rsidR="00B0557D" w:rsidRPr="00B85DC6">
        <w:rPr>
          <w:rFonts w:cs="Times New Roman"/>
          <w:b/>
          <w:bCs/>
          <w:sz w:val="28"/>
          <w:szCs w:val="28"/>
        </w:rPr>
        <w:t xml:space="preserve">Độ phức tạp là </w:t>
      </w:r>
      <w:r w:rsidRPr="00B85DC6">
        <w:rPr>
          <w:rFonts w:cs="Times New Roman"/>
          <w:b/>
          <w:bCs/>
          <w:sz w:val="28"/>
          <w:szCs w:val="28"/>
        </w:rPr>
        <w:t>O(1).</w:t>
      </w:r>
    </w:p>
    <w:p w14:paraId="0D4808DA" w14:textId="5F965AD1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Enqueue(x)</w:t>
      </w:r>
    </w:p>
    <w:p w14:paraId="1F8839B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new ← Node(x)</w:t>
      </w:r>
    </w:p>
    <w:p w14:paraId="44BF76D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if rear == NULL</w:t>
      </w:r>
    </w:p>
    <w:p w14:paraId="003EC9E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front ← rear ← new</w:t>
      </w:r>
    </w:p>
    <w:p w14:paraId="03D3AA4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else</w:t>
      </w:r>
    </w:p>
    <w:p w14:paraId="6A387B6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rear.next ← new</w:t>
      </w:r>
    </w:p>
    <w:p w14:paraId="3D63EAE0" w14:textId="77777777" w:rsidR="00B85DC6" w:rsidRPr="00B85DC6" w:rsidRDefault="00B85DC6" w:rsidP="00B85DC6">
      <w:p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rear ← new</w:t>
      </w:r>
      <w:r w:rsidR="00000000" w:rsidRPr="00B85DC6">
        <w:rPr>
          <w:rFonts w:cs="Times New Roman"/>
          <w:b/>
          <w:bCs/>
          <w:sz w:val="28"/>
          <w:szCs w:val="28"/>
        </w:rPr>
        <w:br/>
        <w:t xml:space="preserve">Dequeue: xóa node đầu. Nếu rỗng thì rear=NULL. </w:t>
      </w:r>
      <w:r w:rsidR="00B0557D" w:rsidRPr="00B85DC6">
        <w:rPr>
          <w:rFonts w:cs="Times New Roman"/>
          <w:b/>
          <w:bCs/>
          <w:sz w:val="28"/>
          <w:szCs w:val="28"/>
        </w:rPr>
        <w:t xml:space="preserve">Độ phức tạp là </w:t>
      </w:r>
      <w:r w:rsidR="00000000" w:rsidRPr="00B85DC6">
        <w:rPr>
          <w:rFonts w:cs="Times New Roman"/>
          <w:b/>
          <w:bCs/>
          <w:sz w:val="28"/>
          <w:szCs w:val="28"/>
        </w:rPr>
        <w:t>O(1).</w:t>
      </w:r>
    </w:p>
    <w:p w14:paraId="3F46D03F" w14:textId="3E08CF46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Dequeue()</w:t>
      </w:r>
    </w:p>
    <w:p w14:paraId="1AAFD3C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if front == NULL</w:t>
      </w:r>
    </w:p>
    <w:p w14:paraId="61942314" w14:textId="53494C81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Underflow</w:t>
      </w:r>
    </w:p>
    <w:p w14:paraId="66B8793B" w14:textId="401A7D64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temp ← front</w:t>
      </w:r>
    </w:p>
    <w:p w14:paraId="4CCEB60B" w14:textId="7B0669EC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front ← front.next</w:t>
      </w:r>
    </w:p>
    <w:p w14:paraId="4E1AC834" w14:textId="5F4BD3BA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delete temp</w:t>
      </w:r>
    </w:p>
    <w:p w14:paraId="747F494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if front == NULL</w:t>
      </w:r>
    </w:p>
    <w:p w14:paraId="0F75D389" w14:textId="77777777" w:rsidR="00B85DC6" w:rsidRPr="00B85DC6" w:rsidRDefault="00B85DC6" w:rsidP="00B85DC6">
      <w:p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rear ← NULL</w:t>
      </w:r>
      <w:r w:rsidR="00000000" w:rsidRPr="00B85DC6">
        <w:rPr>
          <w:rFonts w:cs="Times New Roman"/>
          <w:sz w:val="28"/>
          <w:szCs w:val="28"/>
        </w:rPr>
        <w:br/>
      </w:r>
      <w:r w:rsidR="00000000" w:rsidRPr="00B85DC6">
        <w:rPr>
          <w:rFonts w:cs="Times New Roman"/>
          <w:b/>
          <w:bCs/>
          <w:sz w:val="28"/>
          <w:szCs w:val="28"/>
        </w:rPr>
        <w:t xml:space="preserve">Front(): front.data. </w:t>
      </w:r>
      <w:r w:rsidR="00B0557D" w:rsidRPr="00B85DC6">
        <w:rPr>
          <w:rFonts w:cs="Times New Roman"/>
          <w:b/>
          <w:bCs/>
          <w:sz w:val="28"/>
          <w:szCs w:val="28"/>
        </w:rPr>
        <w:t xml:space="preserve">Độ phức tạp là </w:t>
      </w:r>
      <w:r w:rsidR="00000000" w:rsidRPr="00B85DC6">
        <w:rPr>
          <w:rFonts w:cs="Times New Roman"/>
          <w:b/>
          <w:bCs/>
          <w:sz w:val="28"/>
          <w:szCs w:val="28"/>
        </w:rPr>
        <w:t>O(1).</w:t>
      </w:r>
    </w:p>
    <w:p w14:paraId="25B323F5" w14:textId="4B0F890D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Front()</w:t>
      </w:r>
    </w:p>
    <w:p w14:paraId="23283C16" w14:textId="64772D3E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return front.data</w:t>
      </w:r>
    </w:p>
    <w:p w14:paraId="6C8D5467" w14:textId="7304852C" w:rsidR="00384F40" w:rsidRPr="00B85DC6" w:rsidRDefault="00000000" w:rsidP="00B85DC6">
      <w:p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b/>
          <w:bCs/>
          <w:sz w:val="28"/>
          <w:szCs w:val="28"/>
        </w:rPr>
        <w:lastRenderedPageBreak/>
        <w:br/>
        <w:t xml:space="preserve">IsEmpty(): front==NULL. </w:t>
      </w:r>
      <w:r w:rsidR="00B0557D" w:rsidRPr="00B85DC6">
        <w:rPr>
          <w:rFonts w:cs="Times New Roman"/>
          <w:b/>
          <w:bCs/>
          <w:sz w:val="28"/>
          <w:szCs w:val="28"/>
        </w:rPr>
        <w:t xml:space="preserve">Độ phức tạp là </w:t>
      </w:r>
      <w:r w:rsidRPr="00B85DC6">
        <w:rPr>
          <w:rFonts w:cs="Times New Roman"/>
          <w:b/>
          <w:bCs/>
          <w:sz w:val="28"/>
          <w:szCs w:val="28"/>
        </w:rPr>
        <w:t>O(1).</w:t>
      </w:r>
    </w:p>
    <w:p w14:paraId="04E9F709" w14:textId="64AF60D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IsEmpty()</w:t>
      </w:r>
    </w:p>
    <w:p w14:paraId="40D72AD6" w14:textId="1EB6C4FA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return (front == NULL)</w:t>
      </w:r>
    </w:p>
    <w:p w14:paraId="04EBE384" w14:textId="77777777" w:rsidR="00384F40" w:rsidRPr="00B85DC6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85DC6">
        <w:rPr>
          <w:rFonts w:ascii="Times New Roman" w:hAnsi="Times New Roman" w:cs="Times New Roman"/>
          <w:color w:val="auto"/>
          <w:sz w:val="28"/>
          <w:szCs w:val="28"/>
        </w:rPr>
        <w:t>Bài 5. Stack bằng mảng</w:t>
      </w:r>
    </w:p>
    <w:p w14:paraId="76FDE239" w14:textId="00A07E0E" w:rsidR="00B0557D" w:rsidRPr="00B85DC6" w:rsidRDefault="00000000">
      <w:p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b/>
          <w:bCs/>
          <w:sz w:val="28"/>
          <w:szCs w:val="28"/>
        </w:rPr>
        <w:t xml:space="preserve">Khởi tạo </w:t>
      </w:r>
    </w:p>
    <w:p w14:paraId="26CA11AC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top ← -1</w:t>
      </w:r>
    </w:p>
    <w:p w14:paraId="1DEA9A77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array[MAX]</w:t>
      </w:r>
    </w:p>
    <w:p w14:paraId="14447424" w14:textId="77777777" w:rsidR="00B0557D" w:rsidRPr="00B85DC6" w:rsidRDefault="00000000" w:rsidP="00B0557D">
      <w:p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b/>
          <w:bCs/>
          <w:sz w:val="28"/>
          <w:szCs w:val="28"/>
        </w:rPr>
        <w:br/>
        <w:t xml:space="preserve">Push: top++, array[top]=x. </w:t>
      </w:r>
      <w:r w:rsidR="00B0557D" w:rsidRPr="00B85DC6">
        <w:rPr>
          <w:rFonts w:cs="Times New Roman"/>
          <w:b/>
          <w:bCs/>
          <w:sz w:val="28"/>
          <w:szCs w:val="28"/>
        </w:rPr>
        <w:t xml:space="preserve">Độ phức tạp là </w:t>
      </w:r>
      <w:r w:rsidRPr="00B85DC6">
        <w:rPr>
          <w:rFonts w:cs="Times New Roman"/>
          <w:b/>
          <w:bCs/>
          <w:sz w:val="28"/>
          <w:szCs w:val="28"/>
        </w:rPr>
        <w:t>O(1).</w:t>
      </w:r>
    </w:p>
    <w:p w14:paraId="14DCBC3F" w14:textId="2CBD8ABD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Push(x)</w:t>
      </w:r>
    </w:p>
    <w:p w14:paraId="732E675E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if top == MAX-1</w:t>
      </w:r>
    </w:p>
    <w:p w14:paraId="564080FA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Overflow</w:t>
      </w:r>
    </w:p>
    <w:p w14:paraId="03A0CC2B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else</w:t>
      </w:r>
    </w:p>
    <w:p w14:paraId="4AC53CD3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top ← top + 1</w:t>
      </w:r>
    </w:p>
    <w:p w14:paraId="165F8F14" w14:textId="77777777" w:rsidR="00B0557D" w:rsidRPr="00B85DC6" w:rsidRDefault="00B0557D" w:rsidP="00B0557D">
      <w:p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array[top] ← x</w:t>
      </w:r>
      <w:r w:rsidR="00000000" w:rsidRPr="00B85DC6">
        <w:rPr>
          <w:rFonts w:cs="Times New Roman"/>
          <w:b/>
          <w:bCs/>
          <w:sz w:val="28"/>
          <w:szCs w:val="28"/>
        </w:rPr>
        <w:br/>
        <w:t xml:space="preserve">Pop: lấy array[top], top--. </w:t>
      </w:r>
      <w:r w:rsidRPr="00B85DC6">
        <w:rPr>
          <w:rFonts w:cs="Times New Roman"/>
          <w:b/>
          <w:bCs/>
          <w:sz w:val="28"/>
          <w:szCs w:val="28"/>
        </w:rPr>
        <w:t xml:space="preserve">Độ phức tạp là </w:t>
      </w:r>
      <w:r w:rsidR="00000000" w:rsidRPr="00B85DC6">
        <w:rPr>
          <w:rFonts w:cs="Times New Roman"/>
          <w:b/>
          <w:bCs/>
          <w:sz w:val="28"/>
          <w:szCs w:val="28"/>
        </w:rPr>
        <w:t>O(1).</w:t>
      </w:r>
    </w:p>
    <w:p w14:paraId="3D525924" w14:textId="63CADC0D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Pop()</w:t>
      </w:r>
    </w:p>
    <w:p w14:paraId="1B329C63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if top == -1</w:t>
      </w:r>
    </w:p>
    <w:p w14:paraId="7FA6416D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Underflow</w:t>
      </w:r>
    </w:p>
    <w:p w14:paraId="2828ED08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else</w:t>
      </w:r>
    </w:p>
    <w:p w14:paraId="451A1E41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x ← array[top]</w:t>
      </w:r>
    </w:p>
    <w:p w14:paraId="16076EFE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top ← top - 1</w:t>
      </w:r>
    </w:p>
    <w:p w14:paraId="6929082F" w14:textId="77777777" w:rsidR="00B0557D" w:rsidRPr="00B85DC6" w:rsidRDefault="00B0557D" w:rsidP="00B0557D">
      <w:p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 xml:space="preserve">    return x</w:t>
      </w:r>
      <w:r w:rsidR="00000000" w:rsidRPr="00B85DC6">
        <w:rPr>
          <w:rFonts w:cs="Times New Roman"/>
          <w:b/>
          <w:bCs/>
          <w:sz w:val="28"/>
          <w:szCs w:val="28"/>
        </w:rPr>
        <w:br/>
        <w:t xml:space="preserve">Peek: array[top]. </w:t>
      </w:r>
      <w:r w:rsidRPr="00B85DC6">
        <w:rPr>
          <w:rFonts w:cs="Times New Roman"/>
          <w:b/>
          <w:bCs/>
          <w:sz w:val="28"/>
          <w:szCs w:val="28"/>
        </w:rPr>
        <w:t xml:space="preserve">Độ phức tạp là </w:t>
      </w:r>
      <w:r w:rsidR="00000000" w:rsidRPr="00B85DC6">
        <w:rPr>
          <w:rFonts w:cs="Times New Roman"/>
          <w:b/>
          <w:bCs/>
          <w:sz w:val="28"/>
          <w:szCs w:val="28"/>
        </w:rPr>
        <w:t>O(1).</w:t>
      </w:r>
    </w:p>
    <w:p w14:paraId="273BE5C5" w14:textId="79B4D1AA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Peek(</w:t>
      </w:r>
      <w:r w:rsidRPr="00B85DC6">
        <w:rPr>
          <w:rFonts w:cs="Times New Roman"/>
          <w:sz w:val="28"/>
          <w:szCs w:val="28"/>
        </w:rPr>
        <w:t>)</w:t>
      </w:r>
    </w:p>
    <w:p w14:paraId="6883E83D" w14:textId="3FEA8BFC" w:rsidR="00384F40" w:rsidRPr="00B85DC6" w:rsidRDefault="00B0557D" w:rsidP="00B0557D">
      <w:p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sz w:val="28"/>
          <w:szCs w:val="28"/>
        </w:rPr>
        <w:t>return array[top]</w:t>
      </w:r>
      <w:r w:rsidR="00000000" w:rsidRPr="00B85DC6">
        <w:rPr>
          <w:rFonts w:cs="Times New Roman"/>
          <w:b/>
          <w:bCs/>
          <w:sz w:val="28"/>
          <w:szCs w:val="28"/>
        </w:rPr>
        <w:br/>
        <w:t xml:space="preserve">IsEmpty: top==-1. </w:t>
      </w:r>
      <w:r w:rsidRPr="00B85DC6">
        <w:rPr>
          <w:rFonts w:cs="Times New Roman"/>
          <w:b/>
          <w:bCs/>
          <w:sz w:val="28"/>
          <w:szCs w:val="28"/>
        </w:rPr>
        <w:t xml:space="preserve">Độ phức tạp là </w:t>
      </w:r>
      <w:r w:rsidR="00000000" w:rsidRPr="00B85DC6">
        <w:rPr>
          <w:rFonts w:cs="Times New Roman"/>
          <w:b/>
          <w:bCs/>
          <w:sz w:val="28"/>
          <w:szCs w:val="28"/>
        </w:rPr>
        <w:t>O(1).</w:t>
      </w:r>
    </w:p>
    <w:p w14:paraId="4C4243CF" w14:textId="48534FC0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IsEmpty()</w:t>
      </w:r>
    </w:p>
    <w:p w14:paraId="2AAE99CF" w14:textId="25304853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return (top == -1)</w:t>
      </w:r>
    </w:p>
    <w:p w14:paraId="27714939" w14:textId="77777777" w:rsidR="00384F40" w:rsidRPr="00B85DC6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B85DC6">
        <w:rPr>
          <w:rFonts w:ascii="Times New Roman" w:hAnsi="Times New Roman" w:cs="Times New Roman"/>
          <w:color w:val="auto"/>
          <w:sz w:val="28"/>
          <w:szCs w:val="28"/>
        </w:rPr>
        <w:t>Bài 6. Stack bằng Linked List</w:t>
      </w:r>
    </w:p>
    <w:p w14:paraId="655A200D" w14:textId="77777777" w:rsidR="00B0557D" w:rsidRPr="00B85DC6" w:rsidRDefault="00000000">
      <w:p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b/>
          <w:bCs/>
          <w:sz w:val="28"/>
          <w:szCs w:val="28"/>
        </w:rPr>
        <w:t>Node gồm data,next.</w:t>
      </w:r>
      <w:r w:rsidRPr="00B85DC6">
        <w:rPr>
          <w:rFonts w:cs="Times New Roman"/>
          <w:b/>
          <w:bCs/>
          <w:sz w:val="28"/>
          <w:szCs w:val="28"/>
        </w:rPr>
        <w:br/>
        <w:t xml:space="preserve">Push: thêm node vào đầu danh sách. </w:t>
      </w:r>
      <w:r w:rsidR="00B0557D" w:rsidRPr="00B85DC6">
        <w:rPr>
          <w:rFonts w:cs="Times New Roman"/>
          <w:b/>
          <w:bCs/>
          <w:sz w:val="28"/>
          <w:szCs w:val="28"/>
        </w:rPr>
        <w:t xml:space="preserve">Độ phức tạp là </w:t>
      </w:r>
      <w:r w:rsidRPr="00B85DC6">
        <w:rPr>
          <w:rFonts w:cs="Times New Roman"/>
          <w:b/>
          <w:bCs/>
          <w:sz w:val="28"/>
          <w:szCs w:val="28"/>
        </w:rPr>
        <w:t>O(1).</w:t>
      </w:r>
    </w:p>
    <w:p w14:paraId="2C3E29FD" w14:textId="61A4A4A0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Push(x)</w:t>
      </w:r>
    </w:p>
    <w:p w14:paraId="3BC554C3" w14:textId="40FA6940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new ← Node(x)</w:t>
      </w:r>
    </w:p>
    <w:p w14:paraId="7F67D5E4" w14:textId="16150F58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new.next ← top</w:t>
      </w:r>
    </w:p>
    <w:p w14:paraId="02629EBA" w14:textId="77777777" w:rsidR="00B0557D" w:rsidRPr="00B85DC6" w:rsidRDefault="00B0557D" w:rsidP="00B0557D">
      <w:p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sz w:val="28"/>
          <w:szCs w:val="28"/>
        </w:rPr>
        <w:t>top ← new</w:t>
      </w:r>
      <w:r w:rsidR="00000000" w:rsidRPr="00B85DC6">
        <w:rPr>
          <w:rFonts w:cs="Times New Roman"/>
          <w:sz w:val="28"/>
          <w:szCs w:val="28"/>
        </w:rPr>
        <w:br/>
      </w:r>
      <w:r w:rsidR="00000000" w:rsidRPr="00B85DC6">
        <w:rPr>
          <w:rFonts w:cs="Times New Roman"/>
          <w:b/>
          <w:bCs/>
          <w:sz w:val="28"/>
          <w:szCs w:val="28"/>
        </w:rPr>
        <w:t xml:space="preserve">Pop: xóa node đầu. </w:t>
      </w:r>
      <w:r w:rsidRPr="00B85DC6">
        <w:rPr>
          <w:rFonts w:cs="Times New Roman"/>
          <w:b/>
          <w:bCs/>
          <w:sz w:val="28"/>
          <w:szCs w:val="28"/>
        </w:rPr>
        <w:t xml:space="preserve">Độ phức tạp là </w:t>
      </w:r>
      <w:r w:rsidR="00000000" w:rsidRPr="00B85DC6">
        <w:rPr>
          <w:rFonts w:cs="Times New Roman"/>
          <w:b/>
          <w:bCs/>
          <w:sz w:val="28"/>
          <w:szCs w:val="28"/>
        </w:rPr>
        <w:t>O(1).</w:t>
      </w:r>
    </w:p>
    <w:p w14:paraId="3E08C1CB" w14:textId="5F66D26E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Pop()</w:t>
      </w:r>
    </w:p>
    <w:p w14:paraId="70FF5745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if top == NULL</w:t>
      </w:r>
    </w:p>
    <w:p w14:paraId="0A833D3C" w14:textId="22FD02F2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Underflow</w:t>
      </w:r>
    </w:p>
    <w:p w14:paraId="54A58655" w14:textId="06486951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temp ← top</w:t>
      </w:r>
    </w:p>
    <w:p w14:paraId="6D1F3B33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top ← top.next</w:t>
      </w:r>
    </w:p>
    <w:p w14:paraId="5355122C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delete temp</w:t>
      </w:r>
      <w:r w:rsidR="00000000" w:rsidRPr="00B85DC6">
        <w:rPr>
          <w:rFonts w:cs="Times New Roman"/>
          <w:sz w:val="28"/>
          <w:szCs w:val="28"/>
        </w:rPr>
        <w:br/>
      </w:r>
      <w:r w:rsidR="00000000" w:rsidRPr="00B85DC6">
        <w:rPr>
          <w:rFonts w:cs="Times New Roman"/>
          <w:b/>
          <w:bCs/>
          <w:sz w:val="28"/>
          <w:szCs w:val="28"/>
        </w:rPr>
        <w:t xml:space="preserve">Peek: top.data. </w:t>
      </w:r>
      <w:r w:rsidRPr="00B85DC6">
        <w:rPr>
          <w:rFonts w:cs="Times New Roman"/>
          <w:b/>
          <w:bCs/>
          <w:sz w:val="28"/>
          <w:szCs w:val="28"/>
        </w:rPr>
        <w:t xml:space="preserve">Độ phức tạp là </w:t>
      </w:r>
      <w:r w:rsidR="00000000" w:rsidRPr="00B85DC6">
        <w:rPr>
          <w:rFonts w:cs="Times New Roman"/>
          <w:b/>
          <w:bCs/>
          <w:sz w:val="28"/>
          <w:szCs w:val="28"/>
        </w:rPr>
        <w:t>O(1).</w:t>
      </w:r>
    </w:p>
    <w:p w14:paraId="7839CCD8" w14:textId="7CB81D09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Peek()</w:t>
      </w:r>
    </w:p>
    <w:p w14:paraId="4012DA1C" w14:textId="5C748250" w:rsidR="00384F40" w:rsidRPr="00B85DC6" w:rsidRDefault="00B0557D" w:rsidP="00B0557D">
      <w:pPr>
        <w:rPr>
          <w:rFonts w:cs="Times New Roman"/>
          <w:b/>
          <w:bCs/>
          <w:sz w:val="28"/>
          <w:szCs w:val="28"/>
        </w:rPr>
      </w:pPr>
      <w:r w:rsidRPr="00B85DC6">
        <w:rPr>
          <w:rFonts w:cs="Times New Roman"/>
          <w:sz w:val="28"/>
          <w:szCs w:val="28"/>
        </w:rPr>
        <w:t>return top.data</w:t>
      </w:r>
      <w:r w:rsidR="00000000" w:rsidRPr="00B85DC6">
        <w:rPr>
          <w:rFonts w:cs="Times New Roman"/>
          <w:sz w:val="28"/>
          <w:szCs w:val="28"/>
        </w:rPr>
        <w:br/>
      </w:r>
      <w:r w:rsidR="00000000" w:rsidRPr="00B85DC6">
        <w:rPr>
          <w:rFonts w:cs="Times New Roman"/>
          <w:b/>
          <w:bCs/>
          <w:sz w:val="28"/>
          <w:szCs w:val="28"/>
        </w:rPr>
        <w:t xml:space="preserve">IsEmpty: top==NULL. </w:t>
      </w:r>
      <w:r w:rsidRPr="00B85DC6">
        <w:rPr>
          <w:rFonts w:cs="Times New Roman"/>
          <w:b/>
          <w:bCs/>
          <w:sz w:val="28"/>
          <w:szCs w:val="28"/>
        </w:rPr>
        <w:t xml:space="preserve">Độ phức tạp là </w:t>
      </w:r>
      <w:r w:rsidR="00000000" w:rsidRPr="00B85DC6">
        <w:rPr>
          <w:rFonts w:cs="Times New Roman"/>
          <w:b/>
          <w:bCs/>
          <w:sz w:val="28"/>
          <w:szCs w:val="28"/>
        </w:rPr>
        <w:t>O(1).</w:t>
      </w:r>
    </w:p>
    <w:p w14:paraId="351B8314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>IsEmpty()</w:t>
      </w:r>
    </w:p>
    <w:p w14:paraId="0EBC5F89" w14:textId="6F76A16B" w:rsidR="00B0557D" w:rsidRPr="00B85DC6" w:rsidRDefault="00B0557D" w:rsidP="00B0557D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r</w:t>
      </w:r>
      <w:r w:rsidRPr="00B85DC6">
        <w:rPr>
          <w:rFonts w:cs="Times New Roman"/>
          <w:sz w:val="28"/>
          <w:szCs w:val="28"/>
        </w:rPr>
        <w:t>e</w:t>
      </w:r>
      <w:r w:rsidRPr="00B85DC6">
        <w:rPr>
          <w:rFonts w:cs="Times New Roman"/>
          <w:sz w:val="28"/>
          <w:szCs w:val="28"/>
        </w:rPr>
        <w:t>turn (top == NULL)</w:t>
      </w:r>
    </w:p>
    <w:p w14:paraId="13189768" w14:textId="77777777" w:rsidR="00B0557D" w:rsidRPr="00B85DC6" w:rsidRDefault="00B0557D" w:rsidP="00B0557D">
      <w:pPr>
        <w:rPr>
          <w:rFonts w:cs="Times New Roman"/>
          <w:sz w:val="28"/>
          <w:szCs w:val="28"/>
        </w:rPr>
      </w:pPr>
    </w:p>
    <w:p w14:paraId="4933A532" w14:textId="2C4B1370" w:rsidR="00B85DC6" w:rsidRPr="00B85DC6" w:rsidRDefault="00B85DC6" w:rsidP="00B85DC6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B85DC6">
        <w:rPr>
          <w:rFonts w:ascii="Times New Roman" w:hAnsi="Times New Roman" w:cs="Times New Roman"/>
          <w:sz w:val="28"/>
          <w:szCs w:val="28"/>
        </w:rPr>
        <w:t xml:space="preserve">Link code bài 2,3,4,5,6 </w:t>
      </w:r>
      <w:r w:rsidRPr="00B85DC6">
        <w:rPr>
          <w:rStyle w:val="Heading2Char"/>
          <w:rFonts w:ascii="Times New Roman" w:hAnsi="Times New Roman" w:cs="Times New Roman"/>
          <w:sz w:val="28"/>
          <w:szCs w:val="28"/>
        </w:rPr>
        <w:t>tham</w:t>
      </w:r>
      <w:r w:rsidRPr="00B85DC6">
        <w:rPr>
          <w:rFonts w:ascii="Times New Roman" w:hAnsi="Times New Roman" w:cs="Times New Roman"/>
          <w:sz w:val="28"/>
          <w:szCs w:val="28"/>
        </w:rPr>
        <w:t xml:space="preserve"> khảo them tại  </w:t>
      </w:r>
      <w:hyperlink r:id="rId6" w:history="1">
        <w:r w:rsidRPr="00B85DC6">
          <w:rPr>
            <w:rStyle w:val="Hyperlink"/>
            <w:rFonts w:ascii="Times New Roman" w:hAnsi="Times New Roman" w:cs="Times New Roman"/>
            <w:sz w:val="28"/>
            <w:szCs w:val="28"/>
          </w:rPr>
          <w:t>https://onlinegdb.com/c73hXP2fD</w:t>
        </w:r>
      </w:hyperlink>
    </w:p>
    <w:p w14:paraId="589DA6A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#include &lt;iostream&gt;</w:t>
      </w:r>
    </w:p>
    <w:p w14:paraId="43C90968" w14:textId="276A2BAB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using namespace std;</w:t>
      </w:r>
    </w:p>
    <w:p w14:paraId="08112DB4" w14:textId="623F09DC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#define MAX 100</w:t>
      </w:r>
    </w:p>
    <w:p w14:paraId="16131A5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//========================================================</w:t>
      </w:r>
    </w:p>
    <w:p w14:paraId="75E5A40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 BAI 2: TINH 2^n</w:t>
      </w:r>
    </w:p>
    <w:p w14:paraId="637D5070" w14:textId="1428CA7A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//=======================================================</w:t>
      </w:r>
    </w:p>
    <w:p w14:paraId="5983D66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 Cach 1: Vong lap O(n)</w:t>
      </w:r>
    </w:p>
    <w:p w14:paraId="31C598C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long long powerLoop(int n)</w:t>
      </w:r>
    </w:p>
    <w:p w14:paraId="0482858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{</w:t>
      </w:r>
    </w:p>
    <w:p w14:paraId="1E48415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long long result = 1;</w:t>
      </w:r>
    </w:p>
    <w:p w14:paraId="550059A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097C902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for (int i = 1; i &lt;= n; i++)</w:t>
      </w:r>
    </w:p>
    <w:p w14:paraId="0AB3B16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result *= 2;</w:t>
      </w:r>
    </w:p>
    <w:p w14:paraId="2AAA09A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840EC7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return result;</w:t>
      </w:r>
    </w:p>
    <w:p w14:paraId="4DBD405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}</w:t>
      </w:r>
    </w:p>
    <w:p w14:paraId="7059332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90C1CD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>// Cach 2: De quy chia de tri O(log n)</w:t>
      </w:r>
    </w:p>
    <w:p w14:paraId="50BB041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long long powerRecursive(int n)</w:t>
      </w:r>
    </w:p>
    <w:p w14:paraId="3199226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{</w:t>
      </w:r>
    </w:p>
    <w:p w14:paraId="5ACA864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if (n == 0)</w:t>
      </w:r>
    </w:p>
    <w:p w14:paraId="4954C667" w14:textId="7BEC6DFA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return 1;</w:t>
      </w:r>
    </w:p>
    <w:p w14:paraId="0C973DA4" w14:textId="384410D9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long long half = powerRecursive(n / 2);</w:t>
      </w:r>
    </w:p>
    <w:p w14:paraId="212477A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if (n % 2 == 0)</w:t>
      </w:r>
    </w:p>
    <w:p w14:paraId="0F0DEDB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return half * half;</w:t>
      </w:r>
    </w:p>
    <w:p w14:paraId="2464A4D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else</w:t>
      </w:r>
    </w:p>
    <w:p w14:paraId="4414005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return 2 * half * half;</w:t>
      </w:r>
    </w:p>
    <w:p w14:paraId="4E5E646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}</w:t>
      </w:r>
    </w:p>
    <w:p w14:paraId="163E5F8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1E3293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//========================================================</w:t>
      </w:r>
    </w:p>
    <w:p w14:paraId="32B0E9C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 BAI 3: QUEUE SU DUNG ARRAY</w:t>
      </w:r>
    </w:p>
    <w:p w14:paraId="1E45E767" w14:textId="26472695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//========================================================</w:t>
      </w:r>
    </w:p>
    <w:p w14:paraId="7ACB121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class QueueArray</w:t>
      </w:r>
    </w:p>
    <w:p w14:paraId="5B81D49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{</w:t>
      </w:r>
    </w:p>
    <w:p w14:paraId="1EC6B0B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private:</w:t>
      </w:r>
    </w:p>
    <w:p w14:paraId="4775B42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int arr[MAX];</w:t>
      </w:r>
    </w:p>
    <w:p w14:paraId="098DBA1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int front;</w:t>
      </w:r>
    </w:p>
    <w:p w14:paraId="1D29412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int rear;</w:t>
      </w:r>
    </w:p>
    <w:p w14:paraId="52B62AF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319C55B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public:</w:t>
      </w:r>
    </w:p>
    <w:p w14:paraId="55907E6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34F29F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QueueArray()</w:t>
      </w:r>
    </w:p>
    <w:p w14:paraId="2F09A0B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1F66E72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front = -1;</w:t>
      </w:r>
    </w:p>
    <w:p w14:paraId="49BF24E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rear = -1;</w:t>
      </w:r>
    </w:p>
    <w:p w14:paraId="44F87CC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0BD8A31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10F62C7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bool isEmpty()</w:t>
      </w:r>
    </w:p>
    <w:p w14:paraId="4F1462B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5C1AE02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return (front == -1);</w:t>
      </w:r>
    </w:p>
    <w:p w14:paraId="0E1595A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6D19FF1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195B87F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bool isFull()</w:t>
      </w:r>
    </w:p>
    <w:p w14:paraId="677B151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77E627A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return (rear == MAX - 1);</w:t>
      </w:r>
    </w:p>
    <w:p w14:paraId="538CAA0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5664BA5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14CB07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enqueue(int x)</w:t>
      </w:r>
    </w:p>
    <w:p w14:paraId="261A5C1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5C4B7AE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(isFull())</w:t>
      </w:r>
    </w:p>
    <w:p w14:paraId="56B6D1A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3E94BB9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 xml:space="preserve">            cout &lt;&lt; "Queue Overflow!\n";</w:t>
      </w:r>
    </w:p>
    <w:p w14:paraId="6AEC9EB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return;</w:t>
      </w:r>
    </w:p>
    <w:p w14:paraId="1291A1A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77F469E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68F86A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(front == -1)</w:t>
      </w:r>
    </w:p>
    <w:p w14:paraId="7B2D964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front = 0;</w:t>
      </w:r>
    </w:p>
    <w:p w14:paraId="1EEBD58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86B4F8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rear++;</w:t>
      </w:r>
    </w:p>
    <w:p w14:paraId="27D672F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arr[rear] = x;</w:t>
      </w:r>
    </w:p>
    <w:p w14:paraId="69062D4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2D04B13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80EBD4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dequeue()</w:t>
      </w:r>
    </w:p>
    <w:p w14:paraId="58803F2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4B02DC3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(isEmpty())</w:t>
      </w:r>
    </w:p>
    <w:p w14:paraId="47C7BE5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54DCFF1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"Queue Underflow!\n";</w:t>
      </w:r>
    </w:p>
    <w:p w14:paraId="3D32209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return;</w:t>
      </w:r>
    </w:p>
    <w:p w14:paraId="471A276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5165E09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4C65388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"Deleted: " &lt;&lt; arr[front] &lt;&lt; endl;</w:t>
      </w:r>
    </w:p>
    <w:p w14:paraId="6237483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DD9913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(front == rear)</w:t>
      </w:r>
    </w:p>
    <w:p w14:paraId="1EA59A4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521CED8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 xml:space="preserve">            front = rear = -1;</w:t>
      </w:r>
    </w:p>
    <w:p w14:paraId="3AD0924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6E87B56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else</w:t>
      </w:r>
    </w:p>
    <w:p w14:paraId="67464E6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0F3AFBD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front++;</w:t>
      </w:r>
    </w:p>
    <w:p w14:paraId="64DD58C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1AA4928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3697228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F13B5A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getFront()</w:t>
      </w:r>
    </w:p>
    <w:p w14:paraId="122CE57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5F6BF49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(isEmpty())</w:t>
      </w:r>
    </w:p>
    <w:p w14:paraId="4B9380C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74C01B0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"Queue Empty\n";</w:t>
      </w:r>
    </w:p>
    <w:p w14:paraId="08DA838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return;</w:t>
      </w:r>
    </w:p>
    <w:p w14:paraId="41F3FEA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487CF9C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D87081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"Front = " &lt;&lt; arr[front] &lt;&lt; endl;</w:t>
      </w:r>
    </w:p>
    <w:p w14:paraId="404ED23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2AE3831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528CD8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display()</w:t>
      </w:r>
    </w:p>
    <w:p w14:paraId="39620C3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017B4EC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(isEmpty())</w:t>
      </w:r>
    </w:p>
    <w:p w14:paraId="728B10D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5C1230C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 xml:space="preserve">            cout &lt;&lt; "Queue Empty\n";</w:t>
      </w:r>
    </w:p>
    <w:p w14:paraId="40E5D62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return;</w:t>
      </w:r>
    </w:p>
    <w:p w14:paraId="4C554ED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7FBD67B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03FBAE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"Queue: ";</w:t>
      </w:r>
    </w:p>
    <w:p w14:paraId="47F131F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0B169D9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for (int i = front; i &lt;= rear; i++)</w:t>
      </w:r>
    </w:p>
    <w:p w14:paraId="7DA92B1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arr[i] &lt;&lt; " ";</w:t>
      </w:r>
    </w:p>
    <w:p w14:paraId="5DE6B46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6A46D5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endl;</w:t>
      </w:r>
    </w:p>
    <w:p w14:paraId="1D04C30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5ABBDF8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};</w:t>
      </w:r>
    </w:p>
    <w:p w14:paraId="747A358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0F64317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//========================================================</w:t>
      </w:r>
    </w:p>
    <w:p w14:paraId="11CA8FB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 BAI 4: QUEUE SU DUNG LINKED LIST</w:t>
      </w:r>
    </w:p>
    <w:p w14:paraId="22F7AE5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//========================================================</w:t>
      </w:r>
    </w:p>
    <w:p w14:paraId="12E7A05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AFFCD1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struct NodeQueue</w:t>
      </w:r>
    </w:p>
    <w:p w14:paraId="226B421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{</w:t>
      </w:r>
    </w:p>
    <w:p w14:paraId="07D2832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int data;</w:t>
      </w:r>
    </w:p>
    <w:p w14:paraId="31FE6E7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NodeQueue *next;</w:t>
      </w:r>
    </w:p>
    <w:p w14:paraId="08E0E2B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>};</w:t>
      </w:r>
    </w:p>
    <w:p w14:paraId="36672AC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EE0DE0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class QueueLinkedList</w:t>
      </w:r>
    </w:p>
    <w:p w14:paraId="03B25BD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{</w:t>
      </w:r>
    </w:p>
    <w:p w14:paraId="6C79B11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private:</w:t>
      </w:r>
    </w:p>
    <w:p w14:paraId="138B16A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9F1863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NodeQueue *front;</w:t>
      </w:r>
    </w:p>
    <w:p w14:paraId="21B6117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NodeQueue *rear;</w:t>
      </w:r>
    </w:p>
    <w:p w14:paraId="60C8F23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180249E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public:</w:t>
      </w:r>
    </w:p>
    <w:p w14:paraId="2ADB10A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311A53F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QueueLinkedList()</w:t>
      </w:r>
    </w:p>
    <w:p w14:paraId="5A143C9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556645F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front = NULL;</w:t>
      </w:r>
    </w:p>
    <w:p w14:paraId="4F9753B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rear = NULL;</w:t>
      </w:r>
    </w:p>
    <w:p w14:paraId="7B73BA1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21B80FE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D46E64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bool isEmpty()</w:t>
      </w:r>
    </w:p>
    <w:p w14:paraId="13FC6DE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561147C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return (front == NULL);</w:t>
      </w:r>
    </w:p>
    <w:p w14:paraId="6FFA953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7B3B8AF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364E144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enqueue(int x)</w:t>
      </w:r>
    </w:p>
    <w:p w14:paraId="6C6D6BD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 xml:space="preserve">    {</w:t>
      </w:r>
    </w:p>
    <w:p w14:paraId="3CD00FB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NodeQueue *newNode = new NodeQueue;</w:t>
      </w:r>
    </w:p>
    <w:p w14:paraId="14F6F6C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6167203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newNode-&gt;data = x;</w:t>
      </w:r>
    </w:p>
    <w:p w14:paraId="4C4ACC1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newNode-&gt;next = NULL;</w:t>
      </w:r>
    </w:p>
    <w:p w14:paraId="6C849BD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365A9EB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(rear == NULL)</w:t>
      </w:r>
    </w:p>
    <w:p w14:paraId="4D8844D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7FC7102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front = rear = newNode;</w:t>
      </w:r>
    </w:p>
    <w:p w14:paraId="12C38CA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return;</w:t>
      </w:r>
    </w:p>
    <w:p w14:paraId="72F7861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1CE0B6C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3D13C5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rear-&gt;next = newNode;</w:t>
      </w:r>
    </w:p>
    <w:p w14:paraId="3D0406E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rear = newNode;</w:t>
      </w:r>
    </w:p>
    <w:p w14:paraId="5E8ABD1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0B84F30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066BF49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dequeue()</w:t>
      </w:r>
    </w:p>
    <w:p w14:paraId="7692FC4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7FE5FFB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(isEmpty())</w:t>
      </w:r>
    </w:p>
    <w:p w14:paraId="358F34E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51ECF7F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"Queue Underflow!\n";</w:t>
      </w:r>
    </w:p>
    <w:p w14:paraId="0AF11F6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return;</w:t>
      </w:r>
    </w:p>
    <w:p w14:paraId="5F4EDBD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6F54484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0F66AE9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NodeQueue *temp = front;</w:t>
      </w:r>
    </w:p>
    <w:p w14:paraId="7144404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6263B05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"Deleted: " &lt;&lt; temp-&gt;data &lt;&lt; endl;</w:t>
      </w:r>
    </w:p>
    <w:p w14:paraId="25703EC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E258EA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front = front-&gt;next;</w:t>
      </w:r>
    </w:p>
    <w:p w14:paraId="61DF144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461ADA8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(front == NULL)</w:t>
      </w:r>
    </w:p>
    <w:p w14:paraId="0F3EB0A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rear = NULL;</w:t>
      </w:r>
    </w:p>
    <w:p w14:paraId="730CE72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10D1BE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delete temp;</w:t>
      </w:r>
    </w:p>
    <w:p w14:paraId="7EF58C6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2D17E01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07FCFE0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getFront()</w:t>
      </w:r>
    </w:p>
    <w:p w14:paraId="0FA9BE9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7E025AB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(isEmpty())</w:t>
      </w:r>
    </w:p>
    <w:p w14:paraId="3B5FC60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643BB07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"Queue Empty\n";</w:t>
      </w:r>
    </w:p>
    <w:p w14:paraId="60ED7D2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return;</w:t>
      </w:r>
    </w:p>
    <w:p w14:paraId="11E621C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44AB5B8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CE37B1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"Front = " &lt;&lt; front-&gt;data &lt;&lt; endl;</w:t>
      </w:r>
    </w:p>
    <w:p w14:paraId="3DF6503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2D710C3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64EDEAC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display()</w:t>
      </w:r>
    </w:p>
    <w:p w14:paraId="16549D8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472AFCB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(isEmpty())</w:t>
      </w:r>
    </w:p>
    <w:p w14:paraId="572E8BD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2FB7A54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"Queue Empty\n";</w:t>
      </w:r>
    </w:p>
    <w:p w14:paraId="334B628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return;</w:t>
      </w:r>
    </w:p>
    <w:p w14:paraId="6E101D4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7B3F074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3C06FF5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NodeQueue *temp = front;</w:t>
      </w:r>
    </w:p>
    <w:p w14:paraId="737E90A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97F837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"Queue: ";</w:t>
      </w:r>
    </w:p>
    <w:p w14:paraId="0BE487A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935472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while (temp != NULL)</w:t>
      </w:r>
    </w:p>
    <w:p w14:paraId="6BF72DB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04A2503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temp-&gt;data &lt;&lt; " ";</w:t>
      </w:r>
    </w:p>
    <w:p w14:paraId="61EC8D1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temp = temp-&gt;next;</w:t>
      </w:r>
    </w:p>
    <w:p w14:paraId="4AEEC61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453316E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403A4D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endl;</w:t>
      </w:r>
    </w:p>
    <w:p w14:paraId="2AD7BA0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310863E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};</w:t>
      </w:r>
    </w:p>
    <w:p w14:paraId="29EE5C9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>//========================================================</w:t>
      </w:r>
    </w:p>
    <w:p w14:paraId="38627FA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 BAI 5: STACK SU DUNG ARRAY</w:t>
      </w:r>
    </w:p>
    <w:p w14:paraId="35C89E2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//========================================================</w:t>
      </w:r>
    </w:p>
    <w:p w14:paraId="6C6858F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A2A064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class StackArray</w:t>
      </w:r>
    </w:p>
    <w:p w14:paraId="393F7FB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{</w:t>
      </w:r>
    </w:p>
    <w:p w14:paraId="5413C36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private:</w:t>
      </w:r>
    </w:p>
    <w:p w14:paraId="153B650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int arr[MAX];</w:t>
      </w:r>
    </w:p>
    <w:p w14:paraId="229EF8D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int top;</w:t>
      </w:r>
    </w:p>
    <w:p w14:paraId="47BCEDE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3600822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public:</w:t>
      </w:r>
    </w:p>
    <w:p w14:paraId="4C8ED37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1E532AE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StackArray()</w:t>
      </w:r>
    </w:p>
    <w:p w14:paraId="77A20CB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1ECE29F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top = -1;</w:t>
      </w:r>
    </w:p>
    <w:p w14:paraId="662D853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7B5D1CB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3E23BB7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bool isEmpty()</w:t>
      </w:r>
    </w:p>
    <w:p w14:paraId="7BDB074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1CB46E6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return (top == -1);</w:t>
      </w:r>
    </w:p>
    <w:p w14:paraId="50FCB72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0A0AC9B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AE9C2C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bool isFull()</w:t>
      </w:r>
    </w:p>
    <w:p w14:paraId="54E14C5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62398FF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return (top == MAX - 1);</w:t>
      </w:r>
    </w:p>
    <w:p w14:paraId="5555276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3ED5CCD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B1F80C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push(int x)</w:t>
      </w:r>
    </w:p>
    <w:p w14:paraId="729C797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77EC608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(isFull())</w:t>
      </w:r>
    </w:p>
    <w:p w14:paraId="42412CE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5963B95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"Stack Overflow!\n";</w:t>
      </w:r>
    </w:p>
    <w:p w14:paraId="61C9ECE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return;</w:t>
      </w:r>
    </w:p>
    <w:p w14:paraId="1A928A3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02CD95E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3FCC00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top++;</w:t>
      </w:r>
    </w:p>
    <w:p w14:paraId="325F586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arr[top] = x;</w:t>
      </w:r>
    </w:p>
    <w:p w14:paraId="0ECE8CE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250069F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1BECE4D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pop()</w:t>
      </w:r>
    </w:p>
    <w:p w14:paraId="6A14F9D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41C12A6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(isEmpty())</w:t>
      </w:r>
    </w:p>
    <w:p w14:paraId="2A84C34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424553E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"Stack Underflow!\n";</w:t>
      </w:r>
    </w:p>
    <w:p w14:paraId="78B103E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 xml:space="preserve">            return;</w:t>
      </w:r>
    </w:p>
    <w:p w14:paraId="39EFDB8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41C6D59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03FCD72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"Deleted: " &lt;&lt; arr[top] &lt;&lt; endl;</w:t>
      </w:r>
    </w:p>
    <w:p w14:paraId="15D5B53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top--;</w:t>
      </w:r>
    </w:p>
    <w:p w14:paraId="42963A4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184779B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0914F78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peek()</w:t>
      </w:r>
    </w:p>
    <w:p w14:paraId="04681F8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298D533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(isEmpty())</w:t>
      </w:r>
    </w:p>
    <w:p w14:paraId="2DBDECB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6A2E5DB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"Stack Empty\n";</w:t>
      </w:r>
    </w:p>
    <w:p w14:paraId="0FCD919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return;</w:t>
      </w:r>
    </w:p>
    <w:p w14:paraId="5C57277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169209B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B8BE3F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"Top = " &lt;&lt; arr[top] &lt;&lt; endl;</w:t>
      </w:r>
    </w:p>
    <w:p w14:paraId="40B5217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7FD1CEF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EFE83F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display()</w:t>
      </w:r>
    </w:p>
    <w:p w14:paraId="7518B20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4F73A67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(isEmpty())</w:t>
      </w:r>
    </w:p>
    <w:p w14:paraId="22C5117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7D3D03C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"Stack Empty\n";</w:t>
      </w:r>
    </w:p>
    <w:p w14:paraId="28C811C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 xml:space="preserve">            return;</w:t>
      </w:r>
    </w:p>
    <w:p w14:paraId="1E5E3F8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20B8082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4F1D2EB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"Stack: ";</w:t>
      </w:r>
    </w:p>
    <w:p w14:paraId="2D95C99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66639F0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for (int i = top; i &gt;= 0; i--)</w:t>
      </w:r>
    </w:p>
    <w:p w14:paraId="16D82B4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arr[i] &lt;&lt; " ";</w:t>
      </w:r>
    </w:p>
    <w:p w14:paraId="7E011FE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0C32BED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endl;</w:t>
      </w:r>
    </w:p>
    <w:p w14:paraId="11CFD56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6D3AE36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};</w:t>
      </w:r>
    </w:p>
    <w:p w14:paraId="0733B4F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65B28F5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//========================================================</w:t>
      </w:r>
    </w:p>
    <w:p w14:paraId="0E32097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 BAI 6: STACK SU DUNG LINKED LIST</w:t>
      </w:r>
    </w:p>
    <w:p w14:paraId="30A22D0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//========================================================</w:t>
      </w:r>
    </w:p>
    <w:p w14:paraId="58A5C5E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6AA6D5E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struct NodeStack</w:t>
      </w:r>
    </w:p>
    <w:p w14:paraId="1D692A0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{</w:t>
      </w:r>
    </w:p>
    <w:p w14:paraId="667F2FD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int data;</w:t>
      </w:r>
    </w:p>
    <w:p w14:paraId="385AC29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NodeStack *next;</w:t>
      </w:r>
    </w:p>
    <w:p w14:paraId="0CE6F36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};</w:t>
      </w:r>
    </w:p>
    <w:p w14:paraId="13141E7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05E0AA1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class StackLinkedList</w:t>
      </w:r>
    </w:p>
    <w:p w14:paraId="16EA3AC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{</w:t>
      </w:r>
    </w:p>
    <w:p w14:paraId="32DDB8E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private:</w:t>
      </w:r>
    </w:p>
    <w:p w14:paraId="7F0AB91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NodeStack *top;</w:t>
      </w:r>
    </w:p>
    <w:p w14:paraId="596AFB3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834942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public:</w:t>
      </w:r>
    </w:p>
    <w:p w14:paraId="1424328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4BB2111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StackLinkedList()</w:t>
      </w:r>
    </w:p>
    <w:p w14:paraId="0945BEB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53B1A6B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top = NULL;</w:t>
      </w:r>
    </w:p>
    <w:p w14:paraId="6156154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3E7AE0E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0B12691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bool isEmpty()</w:t>
      </w:r>
    </w:p>
    <w:p w14:paraId="5C565E2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78673DA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return (top == NULL);</w:t>
      </w:r>
    </w:p>
    <w:p w14:paraId="2BB646E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0ACAEE2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61F06A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push(int x)</w:t>
      </w:r>
    </w:p>
    <w:p w14:paraId="0F4F7FF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77EC5F1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NodeStack *newNode = new NodeStack;</w:t>
      </w:r>
    </w:p>
    <w:p w14:paraId="4209296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486673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newNode-&gt;data = x;</w:t>
      </w:r>
    </w:p>
    <w:p w14:paraId="6332095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 xml:space="preserve">        newNode-&gt;next = top;</w:t>
      </w:r>
    </w:p>
    <w:p w14:paraId="119DF5C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3E98CB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top = newNode;</w:t>
      </w:r>
    </w:p>
    <w:p w14:paraId="61C8D4C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7098817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5AC30B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pop()</w:t>
      </w:r>
    </w:p>
    <w:p w14:paraId="59D4A41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4DA792C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(isEmpty())</w:t>
      </w:r>
    </w:p>
    <w:p w14:paraId="30B7556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0455351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"Stack Underflow!\n";</w:t>
      </w:r>
    </w:p>
    <w:p w14:paraId="53E20B1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return;</w:t>
      </w:r>
    </w:p>
    <w:p w14:paraId="21D1695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79C340F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29F2D9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NodeStack *temp = top;</w:t>
      </w:r>
    </w:p>
    <w:p w14:paraId="3FA439F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1A4FAEB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"Deleted: " &lt;&lt; temp-&gt;data &lt;&lt; endl;</w:t>
      </w:r>
    </w:p>
    <w:p w14:paraId="7DEE65F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3DCB8E0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top = top-&gt;next;</w:t>
      </w:r>
    </w:p>
    <w:p w14:paraId="45136FD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15B65CC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delete temp;</w:t>
      </w:r>
    </w:p>
    <w:p w14:paraId="101217B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212362C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65921E3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peek()</w:t>
      </w:r>
    </w:p>
    <w:p w14:paraId="319E630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 xml:space="preserve">    {</w:t>
      </w:r>
    </w:p>
    <w:p w14:paraId="244AA43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(isEmpty())</w:t>
      </w:r>
    </w:p>
    <w:p w14:paraId="5E8BB30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306082A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"Stack Empty\n";</w:t>
      </w:r>
    </w:p>
    <w:p w14:paraId="018098A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return;</w:t>
      </w:r>
    </w:p>
    <w:p w14:paraId="3D6D3F0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2317826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7F36C3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"Top = " &lt;&lt; top-&gt;data &lt;&lt; endl;</w:t>
      </w:r>
    </w:p>
    <w:p w14:paraId="308B1A9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638753C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9A5624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void display()</w:t>
      </w:r>
    </w:p>
    <w:p w14:paraId="38B893C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1C0A7D3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if (isEmpty())</w:t>
      </w:r>
    </w:p>
    <w:p w14:paraId="597319E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2FB561C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"Stack Empty\n";</w:t>
      </w:r>
    </w:p>
    <w:p w14:paraId="5C73CA6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return;</w:t>
      </w:r>
    </w:p>
    <w:p w14:paraId="6127DDF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517AB70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6BCB614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NodeStack *temp = top;</w:t>
      </w:r>
    </w:p>
    <w:p w14:paraId="745FB84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172E8E8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"Stack: ";</w:t>
      </w:r>
    </w:p>
    <w:p w14:paraId="701EDD8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6B259A5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while (temp != NULL)</w:t>
      </w:r>
    </w:p>
    <w:p w14:paraId="1C9F308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 xml:space="preserve">        {</w:t>
      </w:r>
    </w:p>
    <w:p w14:paraId="2216AAE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temp-&gt;data &lt;&lt; " ";</w:t>
      </w:r>
    </w:p>
    <w:p w14:paraId="5AA7284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temp = temp-&gt;next;</w:t>
      </w:r>
    </w:p>
    <w:p w14:paraId="59C1D74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7C6CBFA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301ED2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endl;</w:t>
      </w:r>
    </w:p>
    <w:p w14:paraId="2BF37F2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</w:t>
      </w:r>
    </w:p>
    <w:p w14:paraId="3762E05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};</w:t>
      </w:r>
    </w:p>
    <w:p w14:paraId="6745B1F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7C91F5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//========================================================</w:t>
      </w:r>
    </w:p>
    <w:p w14:paraId="79C3C81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 MAIN</w:t>
      </w:r>
    </w:p>
    <w:p w14:paraId="66E0B7E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//========================================================</w:t>
      </w:r>
    </w:p>
    <w:p w14:paraId="55FC221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44B57C6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int main()</w:t>
      </w:r>
    </w:p>
    <w:p w14:paraId="0172CC1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{</w:t>
      </w:r>
    </w:p>
    <w:p w14:paraId="2C0C898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int choice;</w:t>
      </w:r>
    </w:p>
    <w:p w14:paraId="78053E4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C3362F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do</w:t>
      </w:r>
    </w:p>
    <w:p w14:paraId="5A68FAF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{</w:t>
      </w:r>
    </w:p>
    <w:p w14:paraId="0871CAF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"\n========== ASSIGNMENT 3 ==========\n";</w:t>
      </w:r>
    </w:p>
    <w:p w14:paraId="10839C9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"1. Calculate 2^n\n";</w:t>
      </w:r>
    </w:p>
    <w:p w14:paraId="241B8EF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 xml:space="preserve">        cout &lt;&lt; "2. Queue using Array\n";</w:t>
      </w:r>
    </w:p>
    <w:p w14:paraId="5049985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"3. Queue using Linked List\n";</w:t>
      </w:r>
    </w:p>
    <w:p w14:paraId="3265207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"4. Stack using Array\n";</w:t>
      </w:r>
    </w:p>
    <w:p w14:paraId="6C9A275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"5. Stack using Linked List\n";</w:t>
      </w:r>
    </w:p>
    <w:p w14:paraId="70E395A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"0. Exit\n";</w:t>
      </w:r>
    </w:p>
    <w:p w14:paraId="65F14DA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cout &lt;&lt; "Choose: ";</w:t>
      </w:r>
    </w:p>
    <w:p w14:paraId="753C269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cin &gt;&gt; choice;</w:t>
      </w:r>
    </w:p>
    <w:p w14:paraId="1FA0D6B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85A8B3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switch (choice)</w:t>
      </w:r>
    </w:p>
    <w:p w14:paraId="449AA6A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7BF9069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case 1:</w:t>
      </w:r>
    </w:p>
    <w:p w14:paraId="1B7F0DE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7445F7C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int n;</w:t>
      </w:r>
    </w:p>
    <w:p w14:paraId="3B3EFCA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"Enter n: ";</w:t>
      </w:r>
    </w:p>
    <w:p w14:paraId="7A6FACF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cin &gt;&gt; n;</w:t>
      </w:r>
    </w:p>
    <w:p w14:paraId="294A99A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DF6731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"Power Loop = " &lt;&lt; powerLoop(n) &lt;&lt; endl;</w:t>
      </w:r>
    </w:p>
    <w:p w14:paraId="62A9184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"Power Recursive = " &lt;&lt; powerRecursive(n) &lt;&lt; endl;</w:t>
      </w:r>
    </w:p>
    <w:p w14:paraId="0C1487F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break;</w:t>
      </w:r>
    </w:p>
    <w:p w14:paraId="0AB0454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275F748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1405A1C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case 2:</w:t>
      </w:r>
    </w:p>
    <w:p w14:paraId="371B2CA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288BC2D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 xml:space="preserve">            QueueArray q;</w:t>
      </w:r>
    </w:p>
    <w:p w14:paraId="14BEFF0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E4ACDF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q.enqueue(10);</w:t>
      </w:r>
    </w:p>
    <w:p w14:paraId="16CB6FF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q.enqueue(20);</w:t>
      </w:r>
    </w:p>
    <w:p w14:paraId="15923ED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q.enqueue(30);</w:t>
      </w:r>
    </w:p>
    <w:p w14:paraId="268203E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64DD163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q.display();</w:t>
      </w:r>
    </w:p>
    <w:p w14:paraId="10AA905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q.getFront();</w:t>
      </w:r>
    </w:p>
    <w:p w14:paraId="7A6FB78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AE003F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q.dequeue();</w:t>
      </w:r>
    </w:p>
    <w:p w14:paraId="6F05F43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q.display();</w:t>
      </w:r>
    </w:p>
    <w:p w14:paraId="52771D7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3EB1B09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break;</w:t>
      </w:r>
    </w:p>
    <w:p w14:paraId="41D0C60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014A02B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0F55F55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case 3:</w:t>
      </w:r>
    </w:p>
    <w:p w14:paraId="6FB2483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258A9A5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QueueLinkedList q;</w:t>
      </w:r>
    </w:p>
    <w:p w14:paraId="514F46E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6960FE1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q.enqueue(100);</w:t>
      </w:r>
    </w:p>
    <w:p w14:paraId="48FF915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q.enqueue(200);</w:t>
      </w:r>
    </w:p>
    <w:p w14:paraId="0F77952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q.enqueue(300);</w:t>
      </w:r>
    </w:p>
    <w:p w14:paraId="79A24EE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62BB2F7E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 xml:space="preserve">            q.display();</w:t>
      </w:r>
    </w:p>
    <w:p w14:paraId="4219DA9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q.getFront();</w:t>
      </w:r>
    </w:p>
    <w:p w14:paraId="74E41A0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6DC6DDA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q.dequeue();</w:t>
      </w:r>
    </w:p>
    <w:p w14:paraId="01320D3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q.display();</w:t>
      </w:r>
    </w:p>
    <w:p w14:paraId="7830A2D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CE4A32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break;</w:t>
      </w:r>
    </w:p>
    <w:p w14:paraId="6A53A3E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25C47AB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DA47A1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case 4:</w:t>
      </w:r>
    </w:p>
    <w:p w14:paraId="29EDE79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26D9FD6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StackArray s;</w:t>
      </w:r>
    </w:p>
    <w:p w14:paraId="13DAE35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4F5107D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s.push(5);</w:t>
      </w:r>
    </w:p>
    <w:p w14:paraId="72A62DD3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s.push(10);</w:t>
      </w:r>
    </w:p>
    <w:p w14:paraId="6C38E16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s.push(15);</w:t>
      </w:r>
    </w:p>
    <w:p w14:paraId="5D2B051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66F9F9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s.display();</w:t>
      </w:r>
    </w:p>
    <w:p w14:paraId="134977D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s.peek();</w:t>
      </w:r>
    </w:p>
    <w:p w14:paraId="04861CE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80EFE6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s.pop();</w:t>
      </w:r>
    </w:p>
    <w:p w14:paraId="62421892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s.display();</w:t>
      </w:r>
    </w:p>
    <w:p w14:paraId="1CB5758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8698EE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lastRenderedPageBreak/>
        <w:t xml:space="preserve">            break;</w:t>
      </w:r>
    </w:p>
    <w:p w14:paraId="049B56B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565A3917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5E4D114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case 5:</w:t>
      </w:r>
    </w:p>
    <w:p w14:paraId="4D9DB108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{</w:t>
      </w:r>
    </w:p>
    <w:p w14:paraId="359D55A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StackLinkedList s;</w:t>
      </w:r>
    </w:p>
    <w:p w14:paraId="6FEAAD2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190246D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s.push(50);</w:t>
      </w:r>
    </w:p>
    <w:p w14:paraId="0764F95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s.push(100);</w:t>
      </w:r>
    </w:p>
    <w:p w14:paraId="47BDE714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s.push(150);</w:t>
      </w:r>
    </w:p>
    <w:p w14:paraId="5B56C2C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A7A53C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s.display();</w:t>
      </w:r>
    </w:p>
    <w:p w14:paraId="31EE030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s.peek();</w:t>
      </w:r>
    </w:p>
    <w:p w14:paraId="12F7847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3CA2211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s.pop();</w:t>
      </w:r>
    </w:p>
    <w:p w14:paraId="32DCA1B0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s.display();</w:t>
      </w:r>
    </w:p>
    <w:p w14:paraId="55339C1A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37F8700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break;</w:t>
      </w:r>
    </w:p>
    <w:p w14:paraId="50EDB90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4AE0BD4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2ACB18CD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case 0:</w:t>
      </w:r>
    </w:p>
    <w:p w14:paraId="4C83448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"Program End.\n";</w:t>
      </w:r>
    </w:p>
    <w:p w14:paraId="62E95AB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break;</w:t>
      </w:r>
    </w:p>
    <w:p w14:paraId="2D491C1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68C80F8C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default:</w:t>
      </w:r>
    </w:p>
    <w:p w14:paraId="5E096299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    cout &lt;&lt; "Invalid choice!\n";</w:t>
      </w:r>
    </w:p>
    <w:p w14:paraId="29186146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    }</w:t>
      </w:r>
    </w:p>
    <w:p w14:paraId="27587E2B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08ECF2E5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} while (choice != 0);</w:t>
      </w:r>
    </w:p>
    <w:p w14:paraId="052EE24F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</w:p>
    <w:p w14:paraId="72AC9D21" w14:textId="77777777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 xml:space="preserve">    return 0;</w:t>
      </w:r>
    </w:p>
    <w:p w14:paraId="7297344C" w14:textId="6314F02D" w:rsidR="00B85DC6" w:rsidRPr="00B85DC6" w:rsidRDefault="00B85DC6" w:rsidP="00B85DC6">
      <w:pPr>
        <w:rPr>
          <w:rFonts w:cs="Times New Roman"/>
          <w:sz w:val="28"/>
          <w:szCs w:val="28"/>
        </w:rPr>
      </w:pPr>
      <w:r w:rsidRPr="00B85DC6">
        <w:rPr>
          <w:rFonts w:cs="Times New Roman"/>
          <w:sz w:val="28"/>
          <w:szCs w:val="28"/>
        </w:rPr>
        <w:t>}</w:t>
      </w:r>
    </w:p>
    <w:sectPr w:rsidR="00B85DC6" w:rsidRPr="00B85D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DF14AC"/>
    <w:multiLevelType w:val="hybridMultilevel"/>
    <w:tmpl w:val="151A0056"/>
    <w:lvl w:ilvl="0" w:tplc="2F40F93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820BAF"/>
    <w:multiLevelType w:val="hybridMultilevel"/>
    <w:tmpl w:val="44247550"/>
    <w:lvl w:ilvl="0" w:tplc="82427B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244621">
    <w:abstractNumId w:val="8"/>
  </w:num>
  <w:num w:numId="2" w16cid:durableId="1156922842">
    <w:abstractNumId w:val="6"/>
  </w:num>
  <w:num w:numId="3" w16cid:durableId="551354505">
    <w:abstractNumId w:val="5"/>
  </w:num>
  <w:num w:numId="4" w16cid:durableId="1809396507">
    <w:abstractNumId w:val="4"/>
  </w:num>
  <w:num w:numId="5" w16cid:durableId="73867719">
    <w:abstractNumId w:val="7"/>
  </w:num>
  <w:num w:numId="6" w16cid:durableId="1568957104">
    <w:abstractNumId w:val="3"/>
  </w:num>
  <w:num w:numId="7" w16cid:durableId="1915045289">
    <w:abstractNumId w:val="2"/>
  </w:num>
  <w:num w:numId="8" w16cid:durableId="830755713">
    <w:abstractNumId w:val="1"/>
  </w:num>
  <w:num w:numId="9" w16cid:durableId="478235242">
    <w:abstractNumId w:val="0"/>
  </w:num>
  <w:num w:numId="10" w16cid:durableId="2129859262">
    <w:abstractNumId w:val="10"/>
  </w:num>
  <w:num w:numId="11" w16cid:durableId="8994439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4F40"/>
    <w:rsid w:val="00650AE7"/>
    <w:rsid w:val="00AA1D8D"/>
    <w:rsid w:val="00B0557D"/>
    <w:rsid w:val="00B47730"/>
    <w:rsid w:val="00B85DC6"/>
    <w:rsid w:val="00CB0664"/>
    <w:rsid w:val="00E948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EFFFB"/>
  <w14:defaultImageDpi w14:val="300"/>
  <w15:docId w15:val="{42EB909B-CBF8-4823-A77B-E0172539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5D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nlinegdb.com/c73hXP2f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1704</Words>
  <Characters>9718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2026-07-12T05:41:00Z</dcterms:created>
  <dcterms:modified xsi:type="dcterms:W3CDTF">2026-07-12T05:41:00Z</dcterms:modified>
  <cp:category/>
</cp:coreProperties>
</file>