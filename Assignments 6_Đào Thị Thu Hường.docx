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D3E0E" w14:textId="77777777" w:rsidR="00CB7D5F" w:rsidRDefault="00000000">
      <w:pPr>
        <w:pStyle w:val="Heading1"/>
      </w:pPr>
      <w:r>
        <w:t>Homework Lecture 6 - Bài 1: Binary Search Tree</w:t>
      </w:r>
    </w:p>
    <w:p w14:paraId="7C1271F4" w14:textId="77777777" w:rsidR="00CB7D5F" w:rsidRDefault="00000000">
      <w:pPr>
        <w:pStyle w:val="Heading2"/>
      </w:pPr>
      <w:r>
        <w:t>Đề bài</w:t>
      </w:r>
    </w:p>
    <w:p w14:paraId="6AAA99CB" w14:textId="77777777" w:rsidR="00CB7D5F" w:rsidRDefault="00000000">
      <w:r>
        <w:t>Dãy số: 2, 1, 10, 6, 3, 8, 7, 13, 20.</w:t>
      </w:r>
      <w:r>
        <w:br/>
        <w:t>Yêu cầu: Vẽ BST, sau đó Insert 14,0,35 và Delete 6,13,35.</w:t>
      </w:r>
    </w:p>
    <w:p w14:paraId="2DDB0033" w14:textId="77777777" w:rsidR="00CB7D5F" w:rsidRDefault="00000000">
      <w:pPr>
        <w:pStyle w:val="Heading2"/>
      </w:pPr>
      <w:r>
        <w:t>Bước 1. Xây dựng BST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B7D5F" w14:paraId="5F7FF651" w14:textId="77777777">
        <w:tc>
          <w:tcPr>
            <w:tcW w:w="4320" w:type="dxa"/>
          </w:tcPr>
          <w:p w14:paraId="45A37D3E" w14:textId="77777777" w:rsidR="00CB7D5F" w:rsidRDefault="00000000">
            <w:r>
              <w:t>Chèn</w:t>
            </w:r>
          </w:p>
        </w:tc>
        <w:tc>
          <w:tcPr>
            <w:tcW w:w="4320" w:type="dxa"/>
          </w:tcPr>
          <w:p w14:paraId="2C088FC3" w14:textId="77777777" w:rsidR="00CB7D5F" w:rsidRDefault="00000000">
            <w:r>
              <w:t>Giải thích</w:t>
            </w:r>
          </w:p>
        </w:tc>
      </w:tr>
      <w:tr w:rsidR="00CB7D5F" w14:paraId="6A6B0E6E" w14:textId="77777777">
        <w:tc>
          <w:tcPr>
            <w:tcW w:w="4320" w:type="dxa"/>
          </w:tcPr>
          <w:p w14:paraId="4B197065" w14:textId="77777777" w:rsidR="00CB7D5F" w:rsidRDefault="00000000">
            <w:r>
              <w:t>2</w:t>
            </w:r>
          </w:p>
        </w:tc>
        <w:tc>
          <w:tcPr>
            <w:tcW w:w="4320" w:type="dxa"/>
          </w:tcPr>
          <w:p w14:paraId="29F9ACE8" w14:textId="77777777" w:rsidR="00CB7D5F" w:rsidRDefault="00000000">
            <w:r>
              <w:t>2 là nút gốc.</w:t>
            </w:r>
          </w:p>
        </w:tc>
      </w:tr>
      <w:tr w:rsidR="00CB7D5F" w14:paraId="0FB91694" w14:textId="77777777">
        <w:tc>
          <w:tcPr>
            <w:tcW w:w="4320" w:type="dxa"/>
          </w:tcPr>
          <w:p w14:paraId="28157D1C" w14:textId="77777777" w:rsidR="00CB7D5F" w:rsidRDefault="00000000">
            <w:r>
              <w:t>1</w:t>
            </w:r>
          </w:p>
        </w:tc>
        <w:tc>
          <w:tcPr>
            <w:tcW w:w="4320" w:type="dxa"/>
          </w:tcPr>
          <w:p w14:paraId="5B6D6B45" w14:textId="77777777" w:rsidR="00CB7D5F" w:rsidRDefault="00000000">
            <w:r>
              <w:t>1 &lt; 2 nên vào bên trái 2.</w:t>
            </w:r>
          </w:p>
        </w:tc>
      </w:tr>
      <w:tr w:rsidR="00CB7D5F" w14:paraId="5AF7AD2D" w14:textId="77777777">
        <w:tc>
          <w:tcPr>
            <w:tcW w:w="4320" w:type="dxa"/>
          </w:tcPr>
          <w:p w14:paraId="4AA3DD71" w14:textId="77777777" w:rsidR="00CB7D5F" w:rsidRDefault="00000000">
            <w:r>
              <w:t>10</w:t>
            </w:r>
          </w:p>
        </w:tc>
        <w:tc>
          <w:tcPr>
            <w:tcW w:w="4320" w:type="dxa"/>
          </w:tcPr>
          <w:p w14:paraId="0B73224D" w14:textId="77777777" w:rsidR="00CB7D5F" w:rsidRDefault="00000000">
            <w:r>
              <w:t>10 &gt; 2 nên vào bên phải 2.</w:t>
            </w:r>
          </w:p>
        </w:tc>
      </w:tr>
      <w:tr w:rsidR="00CB7D5F" w14:paraId="7F90E3A5" w14:textId="77777777">
        <w:tc>
          <w:tcPr>
            <w:tcW w:w="4320" w:type="dxa"/>
          </w:tcPr>
          <w:p w14:paraId="6ABB82F1" w14:textId="77777777" w:rsidR="00CB7D5F" w:rsidRDefault="00000000">
            <w:r>
              <w:t>6</w:t>
            </w:r>
          </w:p>
        </w:tc>
        <w:tc>
          <w:tcPr>
            <w:tcW w:w="4320" w:type="dxa"/>
          </w:tcPr>
          <w:p w14:paraId="369B5176" w14:textId="77777777" w:rsidR="00CB7D5F" w:rsidRDefault="00000000">
            <w:r>
              <w:t>6 &gt;2, 6&lt;10 nên là con trái của 10.</w:t>
            </w:r>
          </w:p>
        </w:tc>
      </w:tr>
      <w:tr w:rsidR="00CB7D5F" w14:paraId="7951CF36" w14:textId="77777777">
        <w:tc>
          <w:tcPr>
            <w:tcW w:w="4320" w:type="dxa"/>
          </w:tcPr>
          <w:p w14:paraId="747A3197" w14:textId="77777777" w:rsidR="00CB7D5F" w:rsidRDefault="00000000">
            <w:r>
              <w:t>3</w:t>
            </w:r>
          </w:p>
        </w:tc>
        <w:tc>
          <w:tcPr>
            <w:tcW w:w="4320" w:type="dxa"/>
          </w:tcPr>
          <w:p w14:paraId="0ECD696A" w14:textId="77777777" w:rsidR="00CB7D5F" w:rsidRDefault="00000000">
            <w:r>
              <w:t>3&gt;2,3&lt;10,3&lt;6 nên là con trái của 6.</w:t>
            </w:r>
          </w:p>
        </w:tc>
      </w:tr>
      <w:tr w:rsidR="00CB7D5F" w14:paraId="770B5944" w14:textId="77777777">
        <w:tc>
          <w:tcPr>
            <w:tcW w:w="4320" w:type="dxa"/>
          </w:tcPr>
          <w:p w14:paraId="5287444D" w14:textId="77777777" w:rsidR="00CB7D5F" w:rsidRDefault="00000000">
            <w:r>
              <w:t>8</w:t>
            </w:r>
          </w:p>
        </w:tc>
        <w:tc>
          <w:tcPr>
            <w:tcW w:w="4320" w:type="dxa"/>
          </w:tcPr>
          <w:p w14:paraId="2A541737" w14:textId="77777777" w:rsidR="00CB7D5F" w:rsidRDefault="00000000">
            <w:r>
              <w:t>8&gt;2,8&lt;10,8&gt;6 nên là con phải của 6.</w:t>
            </w:r>
          </w:p>
        </w:tc>
      </w:tr>
      <w:tr w:rsidR="00CB7D5F" w14:paraId="318C946E" w14:textId="77777777">
        <w:tc>
          <w:tcPr>
            <w:tcW w:w="4320" w:type="dxa"/>
          </w:tcPr>
          <w:p w14:paraId="096C8011" w14:textId="77777777" w:rsidR="00CB7D5F" w:rsidRDefault="00000000">
            <w:r>
              <w:t>7</w:t>
            </w:r>
          </w:p>
        </w:tc>
        <w:tc>
          <w:tcPr>
            <w:tcW w:w="4320" w:type="dxa"/>
          </w:tcPr>
          <w:p w14:paraId="2279B11E" w14:textId="77777777" w:rsidR="00CB7D5F" w:rsidRDefault="00000000">
            <w:r>
              <w:t>7&gt;2,7&lt;10,7&gt;6,7&lt;8 nên là con trái của 8.</w:t>
            </w:r>
          </w:p>
        </w:tc>
      </w:tr>
      <w:tr w:rsidR="00CB7D5F" w14:paraId="2C52C19B" w14:textId="77777777">
        <w:tc>
          <w:tcPr>
            <w:tcW w:w="4320" w:type="dxa"/>
          </w:tcPr>
          <w:p w14:paraId="79271334" w14:textId="77777777" w:rsidR="00CB7D5F" w:rsidRDefault="00000000">
            <w:r>
              <w:t>13</w:t>
            </w:r>
          </w:p>
        </w:tc>
        <w:tc>
          <w:tcPr>
            <w:tcW w:w="4320" w:type="dxa"/>
          </w:tcPr>
          <w:p w14:paraId="6B18AA86" w14:textId="77777777" w:rsidR="00CB7D5F" w:rsidRDefault="00000000">
            <w:r>
              <w:t>13&gt;10 nên là con phải của 10.</w:t>
            </w:r>
          </w:p>
        </w:tc>
      </w:tr>
      <w:tr w:rsidR="00CB7D5F" w14:paraId="658F6E78" w14:textId="77777777">
        <w:tc>
          <w:tcPr>
            <w:tcW w:w="4320" w:type="dxa"/>
          </w:tcPr>
          <w:p w14:paraId="7DDA1293" w14:textId="77777777" w:rsidR="00CB7D5F" w:rsidRDefault="00000000">
            <w:r>
              <w:t>20</w:t>
            </w:r>
          </w:p>
        </w:tc>
        <w:tc>
          <w:tcPr>
            <w:tcW w:w="4320" w:type="dxa"/>
          </w:tcPr>
          <w:p w14:paraId="3207853E" w14:textId="77777777" w:rsidR="00CB7D5F" w:rsidRDefault="00000000">
            <w:r>
              <w:t>20&gt;13 nên là con phải của 13.</w:t>
            </w:r>
          </w:p>
        </w:tc>
      </w:tr>
    </w:tbl>
    <w:p w14:paraId="4A8DCE5B" w14:textId="77777777" w:rsidR="00CB7D5F" w:rsidRDefault="00000000">
      <w:r>
        <w:br/>
        <w:t>BST ban đầu:</w:t>
      </w:r>
      <w:r>
        <w:br/>
      </w:r>
      <w:r>
        <w:br/>
        <w:t xml:space="preserve">          2</w:t>
      </w:r>
      <w:r>
        <w:br/>
        <w:t xml:space="preserve">         / \</w:t>
      </w:r>
      <w:r>
        <w:br/>
        <w:t xml:space="preserve">        1   10</w:t>
      </w:r>
      <w:r>
        <w:br/>
        <w:t xml:space="preserve">           /  \</w:t>
      </w:r>
      <w:r>
        <w:br/>
        <w:t xml:space="preserve">          6    13</w:t>
      </w:r>
      <w:r>
        <w:br/>
        <w:t xml:space="preserve">         / \     \</w:t>
      </w:r>
      <w:r>
        <w:br/>
        <w:t xml:space="preserve">        3   8     20</w:t>
      </w:r>
      <w:r>
        <w:br/>
        <w:t xml:space="preserve">           /</w:t>
      </w:r>
      <w:r>
        <w:br/>
        <w:t xml:space="preserve">          7</w:t>
      </w:r>
      <w:r>
        <w:br/>
      </w:r>
    </w:p>
    <w:p w14:paraId="3D324DF4" w14:textId="77777777" w:rsidR="00CB7D5F" w:rsidRDefault="00000000">
      <w:pPr>
        <w:pStyle w:val="Heading2"/>
      </w:pPr>
      <w:r>
        <w:t>Insert 14</w:t>
      </w:r>
    </w:p>
    <w:p w14:paraId="5F6435CE" w14:textId="77777777" w:rsidR="00AC790D" w:rsidRDefault="00000000">
      <w:r>
        <w:t xml:space="preserve">14 &gt; 2 -&gt; 10 -&gt; 13 và 14 &lt; 20 nên chèn vào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20.</w:t>
      </w:r>
      <w:r>
        <w:br/>
        <w:t xml:space="preserve">          2</w:t>
      </w:r>
      <w:r>
        <w:br/>
        <w:t xml:space="preserve">         / \</w:t>
      </w:r>
      <w:r>
        <w:br/>
        <w:t xml:space="preserve">        1   10</w:t>
      </w:r>
      <w:r>
        <w:br/>
        <w:t xml:space="preserve">           </w:t>
      </w:r>
      <w:proofErr w:type="gramStart"/>
      <w:r>
        <w:t>/  \</w:t>
      </w:r>
      <w:proofErr w:type="gramEnd"/>
      <w:r>
        <w:br/>
        <w:t xml:space="preserve">          6    13</w:t>
      </w:r>
      <w:r>
        <w:br/>
        <w:t xml:space="preserve">         / \     \</w:t>
      </w:r>
      <w:r>
        <w:br/>
        <w:t xml:space="preserve">        3   8     20</w:t>
      </w:r>
      <w:r>
        <w:br/>
        <w:t xml:space="preserve">           /     /</w:t>
      </w:r>
      <w:r>
        <w:br/>
        <w:t xml:space="preserve">          7     14</w:t>
      </w:r>
    </w:p>
    <w:p w14:paraId="6B6B9F4E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lastRenderedPageBreak/>
        <w:t>Sau Insert 35</w:t>
      </w:r>
    </w:p>
    <w:p w14:paraId="1ACB538C" w14:textId="77777777" w:rsidR="00AC790D" w:rsidRPr="00AC790D" w:rsidRDefault="00AC790D" w:rsidP="00AC790D">
      <w:r w:rsidRPr="00AC790D">
        <w:t xml:space="preserve">         2</w:t>
      </w:r>
      <w:r w:rsidRPr="00AC790D">
        <w:br/>
        <w:t xml:space="preserve">        / \</w:t>
      </w:r>
      <w:r w:rsidRPr="00AC790D">
        <w:br/>
        <w:t xml:space="preserve">       1   10</w:t>
      </w:r>
      <w:r w:rsidRPr="00AC790D">
        <w:br/>
        <w:t xml:space="preserve">      /   </w:t>
      </w:r>
      <w:proofErr w:type="gramStart"/>
      <w:r w:rsidRPr="00AC790D">
        <w:t>/  \</w:t>
      </w:r>
      <w:proofErr w:type="gramEnd"/>
      <w:r w:rsidRPr="00AC790D">
        <w:br/>
        <w:t xml:space="preserve">     0   6    13</w:t>
      </w:r>
      <w:r w:rsidRPr="00AC790D">
        <w:br/>
        <w:t xml:space="preserve">        / \     \</w:t>
      </w:r>
      <w:r w:rsidRPr="00AC790D">
        <w:br/>
        <w:t xml:space="preserve">       3   8     20</w:t>
      </w:r>
      <w:r w:rsidRPr="00AC790D">
        <w:br/>
        <w:t xml:space="preserve">          /      / \</w:t>
      </w:r>
      <w:r w:rsidRPr="00AC790D">
        <w:br/>
        <w:t xml:space="preserve">         7      14 35</w:t>
      </w:r>
    </w:p>
    <w:p w14:paraId="0550DE08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>Sau Delete 6</w:t>
      </w:r>
    </w:p>
    <w:p w14:paraId="0A6286EA" w14:textId="77777777" w:rsidR="00AC790D" w:rsidRPr="00AC790D" w:rsidRDefault="00AC790D" w:rsidP="00AC790D">
      <w:r w:rsidRPr="00AC790D">
        <w:t xml:space="preserve">         2</w:t>
      </w:r>
      <w:r w:rsidRPr="00AC790D">
        <w:br/>
        <w:t xml:space="preserve">        / \</w:t>
      </w:r>
      <w:r w:rsidRPr="00AC790D">
        <w:br/>
        <w:t xml:space="preserve">       1   10</w:t>
      </w:r>
      <w:r w:rsidRPr="00AC790D">
        <w:br/>
        <w:t xml:space="preserve">      /   </w:t>
      </w:r>
      <w:proofErr w:type="gramStart"/>
      <w:r w:rsidRPr="00AC790D">
        <w:t>/  \</w:t>
      </w:r>
      <w:proofErr w:type="gramEnd"/>
      <w:r w:rsidRPr="00AC790D">
        <w:br/>
        <w:t xml:space="preserve">     0   7    13</w:t>
      </w:r>
      <w:r w:rsidRPr="00AC790D">
        <w:br/>
        <w:t xml:space="preserve">        / \     \</w:t>
      </w:r>
      <w:r w:rsidRPr="00AC790D">
        <w:br/>
        <w:t xml:space="preserve">       3   8     20</w:t>
      </w:r>
      <w:r w:rsidRPr="00AC790D">
        <w:br/>
        <w:t xml:space="preserve">               / \</w:t>
      </w:r>
      <w:r w:rsidRPr="00AC790D">
        <w:br/>
        <w:t xml:space="preserve">              14 35</w:t>
      </w:r>
    </w:p>
    <w:p w14:paraId="00DE86B8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>Sau Delete 13</w:t>
      </w:r>
    </w:p>
    <w:p w14:paraId="73E2EDCC" w14:textId="77777777" w:rsidR="00AC790D" w:rsidRPr="00AC790D" w:rsidRDefault="00AC790D" w:rsidP="00AC790D">
      <w:r w:rsidRPr="00AC790D">
        <w:t xml:space="preserve">         2</w:t>
      </w:r>
      <w:r w:rsidRPr="00AC790D">
        <w:br/>
        <w:t xml:space="preserve">        / \</w:t>
      </w:r>
      <w:r w:rsidRPr="00AC790D">
        <w:br/>
        <w:t xml:space="preserve">       1   10</w:t>
      </w:r>
      <w:r w:rsidRPr="00AC790D">
        <w:br/>
        <w:t xml:space="preserve">      /   </w:t>
      </w:r>
      <w:proofErr w:type="gramStart"/>
      <w:r w:rsidRPr="00AC790D">
        <w:t>/  \</w:t>
      </w:r>
      <w:proofErr w:type="gramEnd"/>
      <w:r w:rsidRPr="00AC790D">
        <w:br/>
        <w:t xml:space="preserve">     0   7    20</w:t>
      </w:r>
      <w:r w:rsidRPr="00AC790D">
        <w:br/>
        <w:t xml:space="preserve">        / \   / \</w:t>
      </w:r>
      <w:r w:rsidRPr="00AC790D">
        <w:br/>
        <w:t xml:space="preserve">       3   8 14 35</w:t>
      </w:r>
    </w:p>
    <w:p w14:paraId="63C9AAB6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>Sau Delete 35</w:t>
      </w:r>
    </w:p>
    <w:p w14:paraId="4AA6FA62" w14:textId="77777777" w:rsidR="00AC790D" w:rsidRPr="00AC790D" w:rsidRDefault="00AC790D" w:rsidP="00AC790D">
      <w:r w:rsidRPr="00AC790D">
        <w:t xml:space="preserve">         2</w:t>
      </w:r>
      <w:r w:rsidRPr="00AC790D">
        <w:br/>
        <w:t xml:space="preserve">        / \</w:t>
      </w:r>
      <w:r w:rsidRPr="00AC790D">
        <w:br/>
        <w:t xml:space="preserve">       1   10</w:t>
      </w:r>
      <w:r w:rsidRPr="00AC790D">
        <w:br/>
        <w:t xml:space="preserve">      /   </w:t>
      </w:r>
      <w:proofErr w:type="gramStart"/>
      <w:r w:rsidRPr="00AC790D">
        <w:t>/  \</w:t>
      </w:r>
      <w:proofErr w:type="gramEnd"/>
      <w:r w:rsidRPr="00AC790D">
        <w:br/>
        <w:t xml:space="preserve">     0   7    20</w:t>
      </w:r>
      <w:r w:rsidRPr="00AC790D">
        <w:br/>
        <w:t xml:space="preserve">        / \   /</w:t>
      </w:r>
      <w:r w:rsidRPr="00AC790D">
        <w:br/>
        <w:t xml:space="preserve">       3   8 14</w:t>
      </w:r>
    </w:p>
    <w:p w14:paraId="2420E5B9" w14:textId="77777777" w:rsidR="00AC790D" w:rsidRPr="00AC790D" w:rsidRDefault="00AC790D" w:rsidP="00AC790D">
      <w:pPr>
        <w:rPr>
          <w:b/>
          <w:bCs/>
        </w:rPr>
      </w:pPr>
      <w:proofErr w:type="spellStart"/>
      <w:r w:rsidRPr="00AC790D">
        <w:rPr>
          <w:b/>
          <w:bCs/>
        </w:rPr>
        <w:t>Bài</w:t>
      </w:r>
      <w:proofErr w:type="spellEnd"/>
      <w:r w:rsidRPr="00AC790D">
        <w:rPr>
          <w:b/>
          <w:bCs/>
        </w:rPr>
        <w:t xml:space="preserve"> 2 - Heap Tree (Max Heap)</w:t>
      </w:r>
    </w:p>
    <w:p w14:paraId="1D19A2EE" w14:textId="77777777" w:rsidR="00AC790D" w:rsidRPr="00AC790D" w:rsidRDefault="00AC790D" w:rsidP="00AC790D">
      <w:pPr>
        <w:rPr>
          <w:b/>
          <w:bCs/>
        </w:rPr>
      </w:pPr>
      <w:proofErr w:type="spellStart"/>
      <w:r w:rsidRPr="00AC790D">
        <w:rPr>
          <w:b/>
          <w:bCs/>
        </w:rPr>
        <w:lastRenderedPageBreak/>
        <w:t>Dãy</w:t>
      </w:r>
      <w:proofErr w:type="spellEnd"/>
      <w:r w:rsidRPr="00AC790D">
        <w:rPr>
          <w:b/>
          <w:bCs/>
        </w:rPr>
        <w:t xml:space="preserve"> </w:t>
      </w:r>
      <w:proofErr w:type="spellStart"/>
      <w:r w:rsidRPr="00AC790D">
        <w:rPr>
          <w:b/>
          <w:bCs/>
        </w:rPr>
        <w:t>số</w:t>
      </w:r>
      <w:proofErr w:type="spellEnd"/>
      <w:r w:rsidRPr="00AC790D">
        <w:rPr>
          <w:b/>
          <w:bCs/>
        </w:rPr>
        <w:t>: 2, 1, 10, 6, 3, 8, 7, 13, 20</w:t>
      </w:r>
    </w:p>
    <w:p w14:paraId="7B8C4B31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Heap </w:t>
      </w:r>
      <w:proofErr w:type="spellStart"/>
      <w:r w:rsidRPr="00AC790D">
        <w:rPr>
          <w:b/>
          <w:bCs/>
        </w:rPr>
        <w:t>sau</w:t>
      </w:r>
      <w:proofErr w:type="spellEnd"/>
      <w:r w:rsidRPr="00AC790D">
        <w:rPr>
          <w:b/>
          <w:bCs/>
        </w:rPr>
        <w:t xml:space="preserve"> </w:t>
      </w:r>
      <w:proofErr w:type="spellStart"/>
      <w:r w:rsidRPr="00AC790D">
        <w:rPr>
          <w:b/>
          <w:bCs/>
        </w:rPr>
        <w:t>khi</w:t>
      </w:r>
      <w:proofErr w:type="spellEnd"/>
      <w:r w:rsidRPr="00AC790D">
        <w:rPr>
          <w:b/>
          <w:bCs/>
        </w:rPr>
        <w:t xml:space="preserve"> </w:t>
      </w:r>
      <w:proofErr w:type="spellStart"/>
      <w:r w:rsidRPr="00AC790D">
        <w:rPr>
          <w:b/>
          <w:bCs/>
        </w:rPr>
        <w:t>tạo</w:t>
      </w:r>
      <w:proofErr w:type="spellEnd"/>
    </w:p>
    <w:p w14:paraId="502D829F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       20</w:t>
      </w:r>
    </w:p>
    <w:p w14:paraId="7CF8F649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      /    \</w:t>
      </w:r>
    </w:p>
    <w:p w14:paraId="760D3744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    13      8</w:t>
      </w:r>
    </w:p>
    <w:p w14:paraId="740E2981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   /  \    / \</w:t>
      </w:r>
    </w:p>
    <w:p w14:paraId="5E5B392A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 10    </w:t>
      </w:r>
      <w:proofErr w:type="gramStart"/>
      <w:r w:rsidRPr="00AC790D">
        <w:rPr>
          <w:b/>
          <w:bCs/>
        </w:rPr>
        <w:t>3  2</w:t>
      </w:r>
      <w:proofErr w:type="gramEnd"/>
      <w:r w:rsidRPr="00AC790D">
        <w:rPr>
          <w:b/>
          <w:bCs/>
        </w:rPr>
        <w:t xml:space="preserve">   7</w:t>
      </w:r>
    </w:p>
    <w:p w14:paraId="6CACF179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/  \</w:t>
      </w:r>
    </w:p>
    <w:p w14:paraId="41B89A68" w14:textId="6A796E38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</w:t>
      </w:r>
      <w:r w:rsidR="008A082C">
        <w:rPr>
          <w:b/>
          <w:bCs/>
        </w:rPr>
        <w:t>1</w:t>
      </w:r>
      <w:r w:rsidRPr="00AC790D">
        <w:rPr>
          <w:b/>
          <w:bCs/>
        </w:rPr>
        <w:t xml:space="preserve">    </w:t>
      </w:r>
      <w:r w:rsidR="008A082C">
        <w:rPr>
          <w:b/>
          <w:bCs/>
        </w:rPr>
        <w:t>6</w:t>
      </w:r>
    </w:p>
    <w:p w14:paraId="62084D8A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>Sau Insert 14</w:t>
      </w:r>
    </w:p>
    <w:p w14:paraId="73938517" w14:textId="32F75AE1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       </w:t>
      </w:r>
      <w:r w:rsidR="008A082C">
        <w:rPr>
          <w:b/>
          <w:bCs/>
        </w:rPr>
        <w:t xml:space="preserve">  </w:t>
      </w:r>
      <w:r w:rsidRPr="00AC790D">
        <w:rPr>
          <w:b/>
          <w:bCs/>
        </w:rPr>
        <w:t>20</w:t>
      </w:r>
    </w:p>
    <w:p w14:paraId="7D65BB03" w14:textId="6D692509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      /    </w:t>
      </w:r>
      <w:r w:rsidR="008A082C">
        <w:rPr>
          <w:b/>
          <w:bCs/>
        </w:rPr>
        <w:t xml:space="preserve">   </w:t>
      </w:r>
      <w:r w:rsidRPr="00AC790D">
        <w:rPr>
          <w:b/>
          <w:bCs/>
        </w:rPr>
        <w:t>\</w:t>
      </w:r>
    </w:p>
    <w:p w14:paraId="42C46570" w14:textId="7029215C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    14    </w:t>
      </w:r>
      <w:r w:rsidR="008A082C">
        <w:rPr>
          <w:b/>
          <w:bCs/>
        </w:rPr>
        <w:t xml:space="preserve">   </w:t>
      </w:r>
      <w:r w:rsidRPr="00AC790D">
        <w:rPr>
          <w:b/>
          <w:bCs/>
        </w:rPr>
        <w:t xml:space="preserve">  8</w:t>
      </w:r>
    </w:p>
    <w:p w14:paraId="03746391" w14:textId="55A156E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   /  \   </w:t>
      </w:r>
      <w:r w:rsidR="008A082C">
        <w:rPr>
          <w:b/>
          <w:bCs/>
        </w:rPr>
        <w:t xml:space="preserve">    </w:t>
      </w:r>
      <w:r w:rsidRPr="00AC790D">
        <w:rPr>
          <w:b/>
          <w:bCs/>
        </w:rPr>
        <w:t xml:space="preserve"> / \</w:t>
      </w:r>
    </w:p>
    <w:p w14:paraId="231C580B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 10   13   2   7</w:t>
      </w:r>
    </w:p>
    <w:p w14:paraId="116A517A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/ \   /</w:t>
      </w:r>
    </w:p>
    <w:p w14:paraId="36C460A1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</w:t>
      </w:r>
      <w:proofErr w:type="gramStart"/>
      <w:r w:rsidRPr="00AC790D">
        <w:rPr>
          <w:b/>
          <w:bCs/>
        </w:rPr>
        <w:t>6  1</w:t>
      </w:r>
      <w:proofErr w:type="gramEnd"/>
      <w:r w:rsidRPr="00AC790D">
        <w:rPr>
          <w:b/>
          <w:bCs/>
        </w:rPr>
        <w:t xml:space="preserve">  3</w:t>
      </w:r>
    </w:p>
    <w:p w14:paraId="26BBD9E1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>Sau Insert 0</w:t>
      </w:r>
    </w:p>
    <w:p w14:paraId="0FA25AF7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       20</w:t>
      </w:r>
    </w:p>
    <w:p w14:paraId="6288817B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      /    \</w:t>
      </w:r>
    </w:p>
    <w:p w14:paraId="29DC3E07" w14:textId="509F5DD1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    14    </w:t>
      </w:r>
      <w:r w:rsidR="008A082C">
        <w:rPr>
          <w:b/>
          <w:bCs/>
        </w:rPr>
        <w:t xml:space="preserve">   </w:t>
      </w:r>
      <w:r w:rsidRPr="00AC790D">
        <w:rPr>
          <w:b/>
          <w:bCs/>
        </w:rPr>
        <w:t xml:space="preserve">  8</w:t>
      </w:r>
    </w:p>
    <w:p w14:paraId="01444D11" w14:textId="3C86A976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   /  \   </w:t>
      </w:r>
      <w:r w:rsidR="008A082C">
        <w:rPr>
          <w:b/>
          <w:bCs/>
        </w:rPr>
        <w:t xml:space="preserve">     </w:t>
      </w:r>
      <w:r w:rsidRPr="00AC790D">
        <w:rPr>
          <w:b/>
          <w:bCs/>
        </w:rPr>
        <w:t xml:space="preserve"> / \</w:t>
      </w:r>
    </w:p>
    <w:p w14:paraId="344D3355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 10   13   2   7</w:t>
      </w:r>
    </w:p>
    <w:p w14:paraId="10B71987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/ \   / \</w:t>
      </w:r>
    </w:p>
    <w:p w14:paraId="5B5B0042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</w:t>
      </w:r>
      <w:proofErr w:type="gramStart"/>
      <w:r w:rsidRPr="00AC790D">
        <w:rPr>
          <w:b/>
          <w:bCs/>
        </w:rPr>
        <w:t>6  1</w:t>
      </w:r>
      <w:proofErr w:type="gramEnd"/>
      <w:r w:rsidRPr="00AC790D">
        <w:rPr>
          <w:b/>
          <w:bCs/>
        </w:rPr>
        <w:t xml:space="preserve">  </w:t>
      </w:r>
      <w:proofErr w:type="gramStart"/>
      <w:r w:rsidRPr="00AC790D">
        <w:rPr>
          <w:b/>
          <w:bCs/>
        </w:rPr>
        <w:t>3  0</w:t>
      </w:r>
      <w:proofErr w:type="gramEnd"/>
    </w:p>
    <w:p w14:paraId="4D25CC9D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>Sau Insert 35</w:t>
      </w:r>
    </w:p>
    <w:p w14:paraId="3E278318" w14:textId="7DD70FF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lastRenderedPageBreak/>
        <w:t xml:space="preserve">           </w:t>
      </w:r>
      <w:r w:rsidR="008A082C">
        <w:rPr>
          <w:b/>
          <w:bCs/>
        </w:rPr>
        <w:t xml:space="preserve">  </w:t>
      </w:r>
      <w:r w:rsidRPr="00AC790D">
        <w:rPr>
          <w:b/>
          <w:bCs/>
        </w:rPr>
        <w:t>35</w:t>
      </w:r>
    </w:p>
    <w:p w14:paraId="0CDD0451" w14:textId="45F9A202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       /   </w:t>
      </w:r>
      <w:r w:rsidR="008A082C">
        <w:rPr>
          <w:b/>
          <w:bCs/>
        </w:rPr>
        <w:t xml:space="preserve">     </w:t>
      </w:r>
      <w:r w:rsidRPr="00AC790D">
        <w:rPr>
          <w:b/>
          <w:bCs/>
        </w:rPr>
        <w:t xml:space="preserve">  \</w:t>
      </w:r>
    </w:p>
    <w:p w14:paraId="15FB4DAD" w14:textId="688880AE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     20      </w:t>
      </w:r>
      <w:r w:rsidR="008A082C">
        <w:rPr>
          <w:b/>
          <w:bCs/>
        </w:rPr>
        <w:t xml:space="preserve">    </w:t>
      </w:r>
      <w:r w:rsidRPr="00AC790D">
        <w:rPr>
          <w:b/>
          <w:bCs/>
        </w:rPr>
        <w:t xml:space="preserve"> 8</w:t>
      </w:r>
    </w:p>
    <w:p w14:paraId="64DFACCE" w14:textId="6E02086E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    /  \     </w:t>
      </w:r>
      <w:r w:rsidR="008A082C">
        <w:rPr>
          <w:b/>
          <w:bCs/>
        </w:rPr>
        <w:t xml:space="preserve">      </w:t>
      </w:r>
      <w:r w:rsidRPr="00AC790D">
        <w:rPr>
          <w:b/>
          <w:bCs/>
        </w:rPr>
        <w:t>/ \</w:t>
      </w:r>
    </w:p>
    <w:p w14:paraId="73F53532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  10   14    2   7</w:t>
      </w:r>
    </w:p>
    <w:p w14:paraId="2106C19E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 / \   / \</w:t>
      </w:r>
    </w:p>
    <w:p w14:paraId="1B3E8705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 </w:t>
      </w:r>
      <w:proofErr w:type="gramStart"/>
      <w:r w:rsidRPr="00AC790D">
        <w:rPr>
          <w:b/>
          <w:bCs/>
        </w:rPr>
        <w:t>6  1</w:t>
      </w:r>
      <w:proofErr w:type="gramEnd"/>
      <w:r w:rsidRPr="00AC790D">
        <w:rPr>
          <w:b/>
          <w:bCs/>
        </w:rPr>
        <w:t xml:space="preserve">  </w:t>
      </w:r>
      <w:proofErr w:type="gramStart"/>
      <w:r w:rsidRPr="00AC790D">
        <w:rPr>
          <w:b/>
          <w:bCs/>
        </w:rPr>
        <w:t>3  0</w:t>
      </w:r>
      <w:proofErr w:type="gramEnd"/>
    </w:p>
    <w:p w14:paraId="48CE7C45" w14:textId="7777777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 xml:space="preserve">  /</w:t>
      </w:r>
    </w:p>
    <w:p w14:paraId="57A4D597" w14:textId="77777777" w:rsidR="00AC790D" w:rsidRDefault="00AC790D" w:rsidP="00AC790D">
      <w:pPr>
        <w:rPr>
          <w:b/>
          <w:bCs/>
        </w:rPr>
      </w:pPr>
      <w:r w:rsidRPr="00AC790D">
        <w:rPr>
          <w:b/>
          <w:bCs/>
        </w:rPr>
        <w:t>13</w:t>
      </w:r>
    </w:p>
    <w:p w14:paraId="7BD6E1B6" w14:textId="02BAE9B7" w:rsidR="00AC790D" w:rsidRPr="00AC790D" w:rsidRDefault="00AC790D" w:rsidP="00AC790D">
      <w:pPr>
        <w:rPr>
          <w:b/>
          <w:bCs/>
        </w:rPr>
      </w:pPr>
      <w:r w:rsidRPr="00AC790D">
        <w:rPr>
          <w:b/>
          <w:bCs/>
        </w:rPr>
        <w:t>Delete 6, 13, 35</w:t>
      </w:r>
    </w:p>
    <w:p w14:paraId="7D9E07D0" w14:textId="77777777" w:rsidR="00AC790D" w:rsidRDefault="00AC790D" w:rsidP="00AC790D">
      <w:proofErr w:type="spellStart"/>
      <w:r w:rsidRPr="00AC790D">
        <w:t>Thực</w:t>
      </w:r>
      <w:proofErr w:type="spellEnd"/>
      <w:r w:rsidRPr="00AC790D">
        <w:t xml:space="preserve"> </w:t>
      </w:r>
      <w:proofErr w:type="spellStart"/>
      <w:r w:rsidRPr="00AC790D">
        <w:t>hiện</w:t>
      </w:r>
      <w:proofErr w:type="spellEnd"/>
      <w:r w:rsidRPr="00AC790D">
        <w:t>:</w:t>
      </w:r>
      <w:r w:rsidRPr="00AC790D">
        <w:br/>
        <w:t xml:space="preserve">- </w:t>
      </w:r>
      <w:proofErr w:type="spellStart"/>
      <w:r w:rsidRPr="00AC790D">
        <w:t>Đổi</w:t>
      </w:r>
      <w:proofErr w:type="spellEnd"/>
      <w:r w:rsidRPr="00AC790D">
        <w:t xml:space="preserve"> </w:t>
      </w:r>
      <w:proofErr w:type="spellStart"/>
      <w:r w:rsidRPr="00AC790D">
        <w:t>phần</w:t>
      </w:r>
      <w:proofErr w:type="spellEnd"/>
      <w:r w:rsidRPr="00AC790D">
        <w:t xml:space="preserve"> </w:t>
      </w:r>
      <w:proofErr w:type="spellStart"/>
      <w:r w:rsidRPr="00AC790D">
        <w:t>tử</w:t>
      </w:r>
      <w:proofErr w:type="spellEnd"/>
      <w:r w:rsidRPr="00AC790D">
        <w:t xml:space="preserve"> </w:t>
      </w:r>
      <w:proofErr w:type="spellStart"/>
      <w:r w:rsidRPr="00AC790D">
        <w:t>cần</w:t>
      </w:r>
      <w:proofErr w:type="spellEnd"/>
      <w:r w:rsidRPr="00AC790D">
        <w:t xml:space="preserve"> </w:t>
      </w:r>
      <w:proofErr w:type="spellStart"/>
      <w:r w:rsidRPr="00AC790D">
        <w:t>xóa</w:t>
      </w:r>
      <w:proofErr w:type="spellEnd"/>
      <w:r w:rsidRPr="00AC790D">
        <w:t xml:space="preserve"> </w:t>
      </w:r>
      <w:proofErr w:type="spellStart"/>
      <w:r w:rsidRPr="00AC790D">
        <w:t>với</w:t>
      </w:r>
      <w:proofErr w:type="spellEnd"/>
      <w:r w:rsidRPr="00AC790D">
        <w:t xml:space="preserve"> </w:t>
      </w:r>
      <w:proofErr w:type="spellStart"/>
      <w:r w:rsidRPr="00AC790D">
        <w:t>nút</w:t>
      </w:r>
      <w:proofErr w:type="spellEnd"/>
      <w:r w:rsidRPr="00AC790D">
        <w:t xml:space="preserve"> </w:t>
      </w:r>
      <w:proofErr w:type="spellStart"/>
      <w:r w:rsidRPr="00AC790D">
        <w:t>cuối</w:t>
      </w:r>
      <w:proofErr w:type="spellEnd"/>
      <w:r w:rsidRPr="00AC790D">
        <w:t>.</w:t>
      </w:r>
      <w:r w:rsidRPr="00AC790D">
        <w:br/>
        <w:t xml:space="preserve">- </w:t>
      </w:r>
      <w:proofErr w:type="spellStart"/>
      <w:r w:rsidRPr="00AC790D">
        <w:t>Xóa</w:t>
      </w:r>
      <w:proofErr w:type="spellEnd"/>
      <w:r w:rsidRPr="00AC790D">
        <w:t xml:space="preserve"> </w:t>
      </w:r>
      <w:proofErr w:type="spellStart"/>
      <w:r w:rsidRPr="00AC790D">
        <w:t>nút</w:t>
      </w:r>
      <w:proofErr w:type="spellEnd"/>
      <w:r w:rsidRPr="00AC790D">
        <w:t xml:space="preserve"> </w:t>
      </w:r>
      <w:proofErr w:type="spellStart"/>
      <w:r w:rsidRPr="00AC790D">
        <w:t>cuối</w:t>
      </w:r>
      <w:proofErr w:type="spellEnd"/>
      <w:r w:rsidRPr="00AC790D">
        <w:t>.</w:t>
      </w:r>
      <w:r w:rsidRPr="00AC790D">
        <w:br/>
        <w:t xml:space="preserve">- </w:t>
      </w:r>
      <w:proofErr w:type="spellStart"/>
      <w:r w:rsidRPr="00AC790D">
        <w:t>Heapify</w:t>
      </w:r>
      <w:proofErr w:type="spellEnd"/>
      <w:r w:rsidRPr="00AC790D">
        <w:t xml:space="preserve">-up </w:t>
      </w:r>
      <w:proofErr w:type="spellStart"/>
      <w:r w:rsidRPr="00AC790D">
        <w:t>hoặc</w:t>
      </w:r>
      <w:proofErr w:type="spellEnd"/>
      <w:r w:rsidRPr="00AC790D">
        <w:t xml:space="preserve"> </w:t>
      </w:r>
      <w:proofErr w:type="spellStart"/>
      <w:r w:rsidRPr="00AC790D">
        <w:t>Heapify</w:t>
      </w:r>
      <w:proofErr w:type="spellEnd"/>
      <w:r w:rsidRPr="00AC790D">
        <w:t xml:space="preserve">-down </w:t>
      </w:r>
      <w:proofErr w:type="spellStart"/>
      <w:r w:rsidRPr="00AC790D">
        <w:t>để</w:t>
      </w:r>
      <w:proofErr w:type="spellEnd"/>
      <w:r w:rsidRPr="00AC790D">
        <w:t xml:space="preserve"> </w:t>
      </w:r>
      <w:proofErr w:type="spellStart"/>
      <w:r w:rsidRPr="00AC790D">
        <w:t>khôi</w:t>
      </w:r>
      <w:proofErr w:type="spellEnd"/>
      <w:r w:rsidRPr="00AC790D">
        <w:t xml:space="preserve"> </w:t>
      </w:r>
      <w:proofErr w:type="spellStart"/>
      <w:r w:rsidRPr="00AC790D">
        <w:t>phục</w:t>
      </w:r>
      <w:proofErr w:type="spellEnd"/>
      <w:r w:rsidRPr="00AC790D">
        <w:t xml:space="preserve"> Max Heap.</w:t>
      </w:r>
    </w:p>
    <w:p w14:paraId="2DB5C0D5" w14:textId="77777777" w:rsidR="008A082C" w:rsidRDefault="008A082C" w:rsidP="00AC790D"/>
    <w:p w14:paraId="6E810FC0" w14:textId="77777777" w:rsidR="008A082C" w:rsidRDefault="008A082C" w:rsidP="00AC790D"/>
    <w:p w14:paraId="452158C8" w14:textId="321037E7" w:rsidR="008A082C" w:rsidRDefault="008A082C" w:rsidP="008A082C">
      <w:r>
        <w:t xml:space="preserve">             </w:t>
      </w:r>
      <w:r>
        <w:t>20</w:t>
      </w:r>
    </w:p>
    <w:p w14:paraId="2B57D882" w14:textId="77777777" w:rsidR="008A082C" w:rsidRDefault="008A082C" w:rsidP="008A082C">
      <w:r>
        <w:t xml:space="preserve">          /      \</w:t>
      </w:r>
    </w:p>
    <w:p w14:paraId="6419C39F" w14:textId="77777777" w:rsidR="008A082C" w:rsidRDefault="008A082C" w:rsidP="008A082C">
      <w:r>
        <w:t xml:space="preserve">        14        8</w:t>
      </w:r>
    </w:p>
    <w:p w14:paraId="4B72A724" w14:textId="77777777" w:rsidR="008A082C" w:rsidRDefault="008A082C" w:rsidP="008A082C">
      <w:r>
        <w:t xml:space="preserve">       /  \      / \</w:t>
      </w:r>
    </w:p>
    <w:p w14:paraId="0882FE00" w14:textId="77777777" w:rsidR="008A082C" w:rsidRDefault="008A082C" w:rsidP="008A082C">
      <w:r>
        <w:t xml:space="preserve">     10    3     2   7</w:t>
      </w:r>
    </w:p>
    <w:p w14:paraId="24570B63" w14:textId="77777777" w:rsidR="008A082C" w:rsidRDefault="008A082C" w:rsidP="008A082C">
      <w:r>
        <w:t xml:space="preserve">    / \   /</w:t>
      </w:r>
    </w:p>
    <w:p w14:paraId="6803E5F8" w14:textId="3A5C9015" w:rsidR="008A082C" w:rsidRPr="00AC790D" w:rsidRDefault="008A082C" w:rsidP="008A082C">
      <w:r>
        <w:t xml:space="preserve">   1   0</w:t>
      </w:r>
    </w:p>
    <w:p w14:paraId="72FE24AC" w14:textId="7703947B" w:rsidR="00CB7D5F" w:rsidRDefault="00000000">
      <w:r>
        <w:br/>
      </w:r>
    </w:p>
    <w:sectPr w:rsidR="00CB7D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586442">
    <w:abstractNumId w:val="8"/>
  </w:num>
  <w:num w:numId="2" w16cid:durableId="1462261637">
    <w:abstractNumId w:val="6"/>
  </w:num>
  <w:num w:numId="3" w16cid:durableId="857738098">
    <w:abstractNumId w:val="5"/>
  </w:num>
  <w:num w:numId="4" w16cid:durableId="409739206">
    <w:abstractNumId w:val="4"/>
  </w:num>
  <w:num w:numId="5" w16cid:durableId="1598714640">
    <w:abstractNumId w:val="7"/>
  </w:num>
  <w:num w:numId="6" w16cid:durableId="1803378065">
    <w:abstractNumId w:val="3"/>
  </w:num>
  <w:num w:numId="7" w16cid:durableId="1434009019">
    <w:abstractNumId w:val="2"/>
  </w:num>
  <w:num w:numId="8" w16cid:durableId="1008018351">
    <w:abstractNumId w:val="1"/>
  </w:num>
  <w:num w:numId="9" w16cid:durableId="906572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3147"/>
    <w:rsid w:val="002F1A0E"/>
    <w:rsid w:val="00326F90"/>
    <w:rsid w:val="0067259D"/>
    <w:rsid w:val="008A082C"/>
    <w:rsid w:val="00AA1D8D"/>
    <w:rsid w:val="00AC790D"/>
    <w:rsid w:val="00B47730"/>
    <w:rsid w:val="00CB0664"/>
    <w:rsid w:val="00CB7D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C94A4D"/>
  <w14:defaultImageDpi w14:val="300"/>
  <w15:docId w15:val="{13A0F1CA-CF94-4921-BFAD-E79BC4A12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2026-07-19T12:36:00Z</dcterms:created>
  <dcterms:modified xsi:type="dcterms:W3CDTF">2026-07-19T12:36:00Z</dcterms:modified>
  <cp:category/>
</cp:coreProperties>
</file>