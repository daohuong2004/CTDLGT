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76B1" w14:textId="5B8A45D7" w:rsidR="00F34ED3" w:rsidRDefault="00000000">
      <w:pPr>
        <w:pStyle w:val="Heading1"/>
      </w:pP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r w:rsidR="00857A53">
        <w:t>Assignment</w:t>
      </w:r>
      <w:r>
        <w:t xml:space="preserve"> 4</w:t>
      </w:r>
    </w:p>
    <w:p w14:paraId="1A74F124" w14:textId="5BEACE2B" w:rsidR="00857A53" w:rsidRPr="00857A53" w:rsidRDefault="00857A53" w:rsidP="00857A53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Đào Thị Thu Hường</w:t>
      </w:r>
    </w:p>
    <w:p w14:paraId="6DF3536B" w14:textId="10825343" w:rsidR="00F34ED3" w:rsidRDefault="00000000">
      <w:r>
        <w:rPr>
          <w:b/>
        </w:rPr>
        <w:t>Bài 1.</w:t>
      </w:r>
      <w:r>
        <w:rPr>
          <w:b/>
        </w:rPr>
        <w:br/>
      </w:r>
      <w:r>
        <w:t>Hai tính chất của hàm băm tốt:</w:t>
      </w:r>
      <w:r>
        <w:br/>
        <w:t>- Phân bố đều các khóa (uniform distribution).</w:t>
      </w:r>
      <w:r>
        <w:br/>
        <w:t xml:space="preserve">- Tính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(fast computation).</w:t>
      </w:r>
    </w:p>
    <w:p w14:paraId="2AD41806" w14:textId="72C0F8E5" w:rsidR="00F34ED3" w:rsidRDefault="00000000">
      <w:r>
        <w:rPr>
          <w:b/>
        </w:rPr>
        <w:t>Bài 2.</w:t>
      </w:r>
      <w:r>
        <w:rPr>
          <w:b/>
        </w:rPr>
        <w:br/>
      </w:r>
      <w:r>
        <w:t>h(</w:t>
      </w:r>
      <w:proofErr w:type="spellStart"/>
      <w:r>
        <w:t>i</w:t>
      </w:r>
      <w:proofErr w:type="spellEnd"/>
      <w:r>
        <w:t>)=(2i+5) mod11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8733E" w:rsidRPr="0078733E" w14:paraId="66A1242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E4B8D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Key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52AA1" w14:textId="78DBC253" w:rsidR="0078733E" w:rsidRPr="0078733E" w:rsidRDefault="0078733E" w:rsidP="0078733E">
            <w:pPr>
              <w:spacing w:after="200" w:line="276" w:lineRule="auto"/>
            </w:pPr>
            <w:r w:rsidRPr="0078733E">
              <w:t>Hash</w:t>
            </w:r>
            <w:r>
              <w:t xml:space="preserve"> </w:t>
            </w:r>
            <w:r>
              <w:t>h(</w:t>
            </w:r>
            <w:proofErr w:type="spellStart"/>
            <w:r>
              <w:t>i</w:t>
            </w:r>
            <w:proofErr w:type="spellEnd"/>
            <w:r>
              <w:t>)=(2i+5) mod11</w:t>
            </w:r>
          </w:p>
        </w:tc>
      </w:tr>
      <w:tr w:rsidR="0078733E" w:rsidRPr="0078733E" w14:paraId="4E67D7B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BDF6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12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B5424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7</w:t>
            </w:r>
          </w:p>
        </w:tc>
      </w:tr>
      <w:tr w:rsidR="0078733E" w:rsidRPr="0078733E" w14:paraId="1D52247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C9F2B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44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2F3DC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5</w:t>
            </w:r>
          </w:p>
        </w:tc>
      </w:tr>
      <w:tr w:rsidR="0078733E" w:rsidRPr="0078733E" w14:paraId="036F387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39CC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13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F4822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9</w:t>
            </w:r>
          </w:p>
        </w:tc>
      </w:tr>
      <w:tr w:rsidR="0078733E" w:rsidRPr="0078733E" w14:paraId="38E7025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5E74C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88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7460C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5</w:t>
            </w:r>
          </w:p>
        </w:tc>
      </w:tr>
      <w:tr w:rsidR="0078733E" w:rsidRPr="0078733E" w14:paraId="738EE85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298FB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23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39DF1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7</w:t>
            </w:r>
          </w:p>
        </w:tc>
      </w:tr>
      <w:tr w:rsidR="0078733E" w:rsidRPr="0078733E" w14:paraId="3004AC5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41783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94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6E890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6</w:t>
            </w:r>
          </w:p>
        </w:tc>
      </w:tr>
      <w:tr w:rsidR="0078733E" w:rsidRPr="0078733E" w14:paraId="3AAB37C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38C8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11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2CD2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5</w:t>
            </w:r>
          </w:p>
        </w:tc>
      </w:tr>
      <w:tr w:rsidR="0078733E" w:rsidRPr="0078733E" w14:paraId="6AED2DD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8033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39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AFE5D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6</w:t>
            </w:r>
          </w:p>
        </w:tc>
      </w:tr>
      <w:tr w:rsidR="0078733E" w:rsidRPr="0078733E" w14:paraId="0F957F1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AAD5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20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D6341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1</w:t>
            </w:r>
          </w:p>
        </w:tc>
      </w:tr>
      <w:tr w:rsidR="0078733E" w:rsidRPr="0078733E" w14:paraId="30E36A4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8452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16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63E5E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4</w:t>
            </w:r>
          </w:p>
        </w:tc>
      </w:tr>
      <w:tr w:rsidR="0078733E" w:rsidRPr="0078733E" w14:paraId="17D251E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D0C2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7293" w14:textId="77777777" w:rsidR="0078733E" w:rsidRPr="0078733E" w:rsidRDefault="0078733E" w:rsidP="0078733E">
            <w:pPr>
              <w:spacing w:after="200" w:line="276" w:lineRule="auto"/>
            </w:pPr>
            <w:r w:rsidRPr="0078733E">
              <w:t>4</w:t>
            </w:r>
          </w:p>
        </w:tc>
      </w:tr>
    </w:tbl>
    <w:p w14:paraId="4CB16F5F" w14:textId="18F45BB8" w:rsidR="00F34ED3" w:rsidRDefault="0078733E">
      <w:r>
        <w:t xml:space="preserve">A, </w:t>
      </w:r>
      <w:r w:rsidR="00000000">
        <w:t>Chaining:</w:t>
      </w:r>
      <w:r w:rsidR="00000000">
        <w:br/>
        <w:t>1:20</w:t>
      </w:r>
      <w:r w:rsidR="00000000">
        <w:br/>
        <w:t>4:16-&gt;5</w:t>
      </w:r>
      <w:r w:rsidR="00000000">
        <w:br/>
        <w:t>5:44-&gt;88-&gt;11</w:t>
      </w:r>
      <w:r w:rsidR="00000000">
        <w:br/>
        <w:t>6:94-&gt;39</w:t>
      </w:r>
      <w:r w:rsidR="00000000">
        <w:br/>
        <w:t>7:12-&gt;23</w:t>
      </w:r>
      <w:r w:rsidR="00000000">
        <w:br/>
        <w:t>9:13</w:t>
      </w:r>
    </w:p>
    <w:p w14:paraId="4E0A7D48" w14:textId="6D724119" w:rsidR="00F34ED3" w:rsidRDefault="0078733E">
      <w:r>
        <w:t xml:space="preserve">B, </w:t>
      </w:r>
      <w:r w:rsidR="00000000">
        <w:t xml:space="preserve">Linear </w:t>
      </w:r>
      <w:proofErr w:type="gramStart"/>
      <w:r w:rsidR="00000000">
        <w:t>probing :</w:t>
      </w:r>
      <w:proofErr w:type="gramEnd"/>
      <w:r w:rsidR="00000000">
        <w:br/>
        <w:t>0:11 1:39 2:20 3:5 4:16 5:44 6:88 7:12 8:23 9:13 10:94</w:t>
      </w:r>
    </w:p>
    <w:p w14:paraId="037510F8" w14:textId="7B6577AC" w:rsidR="00F34ED3" w:rsidRDefault="00000000">
      <w:proofErr w:type="spellStart"/>
      <w:r>
        <w:rPr>
          <w:b/>
        </w:rPr>
        <w:lastRenderedPageBreak/>
        <w:t>Bài</w:t>
      </w:r>
      <w:proofErr w:type="spellEnd"/>
      <w:r>
        <w:rPr>
          <w:b/>
        </w:rPr>
        <w:t xml:space="preserve"> 3.</w:t>
      </w:r>
    </w:p>
    <w:p w14:paraId="3D18BD74" w14:textId="77777777" w:rsidR="00F34ED3" w:rsidRDefault="00000000">
      <w:pPr>
        <w:pStyle w:val="ListBullet"/>
      </w:pPr>
      <w:r>
        <w:t>1 -&gt; 4</w:t>
      </w:r>
    </w:p>
    <w:p w14:paraId="7928F04A" w14:textId="77777777" w:rsidR="00F34ED3" w:rsidRDefault="00000000">
      <w:pPr>
        <w:pStyle w:val="ListBullet"/>
      </w:pPr>
      <w:r>
        <w:t>3 -&gt; 6</w:t>
      </w:r>
    </w:p>
    <w:p w14:paraId="32974F54" w14:textId="77777777" w:rsidR="00F34ED3" w:rsidRDefault="00000000">
      <w:pPr>
        <w:pStyle w:val="ListBullet"/>
      </w:pPr>
      <w:r>
        <w:t>18 -&gt; 4</w:t>
      </w:r>
    </w:p>
    <w:p w14:paraId="71CB1A83" w14:textId="77777777" w:rsidR="00F34ED3" w:rsidRDefault="00000000">
      <w:pPr>
        <w:pStyle w:val="ListBullet"/>
      </w:pPr>
      <w:r>
        <w:t>8 -&gt; 11</w:t>
      </w:r>
    </w:p>
    <w:p w14:paraId="17C4FAFE" w14:textId="77777777" w:rsidR="00F34ED3" w:rsidRDefault="00000000">
      <w:pPr>
        <w:pStyle w:val="ListBullet"/>
      </w:pPr>
      <w:r>
        <w:t>23 -&gt; 9</w:t>
      </w:r>
    </w:p>
    <w:p w14:paraId="7ADDAF39" w14:textId="77777777" w:rsidR="00F34ED3" w:rsidRDefault="00000000">
      <w:pPr>
        <w:pStyle w:val="ListBullet"/>
      </w:pPr>
      <w:r>
        <w:t>35 -&gt; 4</w:t>
      </w:r>
    </w:p>
    <w:p w14:paraId="25980C74" w14:textId="77777777" w:rsidR="00F34ED3" w:rsidRDefault="00000000">
      <w:pPr>
        <w:pStyle w:val="ListBullet"/>
      </w:pPr>
      <w:r>
        <w:t>11 -&gt; 14</w:t>
      </w:r>
    </w:p>
    <w:p w14:paraId="55228399" w14:textId="77777777" w:rsidR="00F34ED3" w:rsidRDefault="00000000">
      <w:pPr>
        <w:pStyle w:val="ListBullet"/>
      </w:pPr>
      <w:r>
        <w:t>36 -&gt; 5</w:t>
      </w:r>
    </w:p>
    <w:p w14:paraId="281F6D09" w14:textId="77777777" w:rsidR="00F34ED3" w:rsidRDefault="00000000">
      <w:pPr>
        <w:pStyle w:val="ListBullet"/>
      </w:pPr>
      <w:r>
        <w:t>20 -&gt; 6</w:t>
      </w:r>
    </w:p>
    <w:p w14:paraId="58A6ADB0" w14:textId="77777777" w:rsidR="00F34ED3" w:rsidRDefault="00000000">
      <w:pPr>
        <w:pStyle w:val="ListBullet"/>
      </w:pPr>
      <w:r>
        <w:t>16 -&gt; 2</w:t>
      </w:r>
    </w:p>
    <w:p w14:paraId="0D62145A" w14:textId="5399E479" w:rsidR="00F34ED3" w:rsidRDefault="0078733E">
      <w:r>
        <w:t xml:space="preserve">A, </w:t>
      </w:r>
      <w:r w:rsidR="00000000">
        <w:t>Chaining:</w:t>
      </w:r>
      <w:r w:rsidR="00000000">
        <w:br/>
        <w:t>2:16</w:t>
      </w:r>
      <w:r w:rsidR="00000000">
        <w:br/>
        <w:t>4:1-&gt;18-&gt;35</w:t>
      </w:r>
      <w:r w:rsidR="00000000">
        <w:br/>
        <w:t>5:36</w:t>
      </w:r>
      <w:r w:rsidR="00000000">
        <w:br/>
        <w:t>6:3-&gt;20</w:t>
      </w:r>
      <w:r w:rsidR="00000000">
        <w:br/>
        <w:t>9:23</w:t>
      </w:r>
      <w:r w:rsidR="00000000">
        <w:br/>
        <w:t>11:8</w:t>
      </w:r>
      <w:r w:rsidR="00000000">
        <w:br/>
        <w:t>14:11</w:t>
      </w:r>
    </w:p>
    <w:p w14:paraId="06B38B41" w14:textId="6FBA1202" w:rsidR="00F34ED3" w:rsidRDefault="0078733E">
      <w:r>
        <w:t xml:space="preserve">B, </w:t>
      </w:r>
      <w:r w:rsidR="00000000">
        <w:t>Linear probing (</w:t>
      </w:r>
      <w:proofErr w:type="spellStart"/>
      <w:r w:rsidR="00000000">
        <w:t>bảng</w:t>
      </w:r>
      <w:proofErr w:type="spellEnd"/>
      <w:r w:rsidR="00000000">
        <w:t xml:space="preserve"> </w:t>
      </w:r>
      <w:proofErr w:type="spellStart"/>
      <w:r w:rsidR="00000000">
        <w:t>cuối</w:t>
      </w:r>
      <w:proofErr w:type="spellEnd"/>
      <w:r w:rsidR="00000000">
        <w:t>):</w:t>
      </w:r>
      <w:r w:rsidR="00000000">
        <w:br/>
        <w:t>2:16 4:1 5:18 6:3 7:35 8:36 9:23 10:20 11:8 14:11</w:t>
      </w:r>
    </w:p>
    <w:p w14:paraId="30F1E5D3" w14:textId="77777777" w:rsidR="00F34ED3" w:rsidRDefault="00000000">
      <w:pPr>
        <w:pStyle w:val="Heading2"/>
      </w:pPr>
      <w:r>
        <w:t xml:space="preserve">Bài 4 - </w:t>
      </w:r>
      <w:proofErr w:type="spellStart"/>
      <w:r>
        <w:t>Mã</w:t>
      </w:r>
      <w:proofErr w:type="spellEnd"/>
      <w:r>
        <w:t xml:space="preserve"> C++</w:t>
      </w:r>
    </w:p>
    <w:p w14:paraId="64B27796" w14:textId="1D4D71F4" w:rsidR="00F27CDB" w:rsidRDefault="0078733E" w:rsidP="0078733E">
      <w:proofErr w:type="spellStart"/>
      <w:r>
        <w:t>Linkgithub</w:t>
      </w:r>
      <w:proofErr w:type="spellEnd"/>
      <w:r>
        <w:t xml:space="preserve">: </w:t>
      </w:r>
      <w:hyperlink r:id="rId6" w:history="1">
        <w:r w:rsidR="00F27CDB" w:rsidRPr="00684873">
          <w:rPr>
            <w:rStyle w:val="Hyperlink"/>
          </w:rPr>
          <w:t>https://github.com/daohuong2004/CTDLGT</w:t>
        </w:r>
      </w:hyperlink>
    </w:p>
    <w:p w14:paraId="3FFF2220" w14:textId="3E97E82A" w:rsidR="0078733E" w:rsidRDefault="0078733E" w:rsidP="0078733E">
      <w:r>
        <w:t>#include &lt;iostream&gt;</w:t>
      </w:r>
    </w:p>
    <w:p w14:paraId="39CCF92C" w14:textId="77777777" w:rsidR="0078733E" w:rsidRDefault="0078733E" w:rsidP="0078733E">
      <w:r>
        <w:t>#include &lt;</w:t>
      </w:r>
      <w:proofErr w:type="spellStart"/>
      <w:r>
        <w:t>unordered_map</w:t>
      </w:r>
      <w:proofErr w:type="spellEnd"/>
      <w:r>
        <w:t>&gt;</w:t>
      </w:r>
    </w:p>
    <w:p w14:paraId="077FD4C5" w14:textId="77777777" w:rsidR="0078733E" w:rsidRDefault="0078733E" w:rsidP="0078733E">
      <w:r>
        <w:t>#include &lt;string&gt;</w:t>
      </w:r>
    </w:p>
    <w:p w14:paraId="4E123D7E" w14:textId="77777777" w:rsidR="0078733E" w:rsidRDefault="0078733E" w:rsidP="0078733E">
      <w:r>
        <w:t>using namespace std;</w:t>
      </w:r>
    </w:p>
    <w:p w14:paraId="2CCDDFE5" w14:textId="77777777" w:rsidR="0078733E" w:rsidRDefault="0078733E" w:rsidP="0078733E"/>
    <w:p w14:paraId="711314DA" w14:textId="77777777" w:rsidR="0078733E" w:rsidRDefault="0078733E" w:rsidP="0078733E">
      <w:r>
        <w:t>struct Student</w:t>
      </w:r>
    </w:p>
    <w:p w14:paraId="0413E609" w14:textId="77777777" w:rsidR="0078733E" w:rsidRDefault="0078733E" w:rsidP="0078733E">
      <w:r>
        <w:t>{</w:t>
      </w:r>
    </w:p>
    <w:p w14:paraId="0A6C9E0C" w14:textId="77777777" w:rsidR="0078733E" w:rsidRDefault="0078733E" w:rsidP="0078733E">
      <w:r>
        <w:t xml:space="preserve">    string name;</w:t>
      </w:r>
    </w:p>
    <w:p w14:paraId="03F7DD5F" w14:textId="77777777" w:rsidR="0078733E" w:rsidRDefault="0078733E" w:rsidP="0078733E">
      <w:r>
        <w:t xml:space="preserve">    string </w:t>
      </w:r>
      <w:proofErr w:type="spellStart"/>
      <w:r>
        <w:t>className</w:t>
      </w:r>
      <w:proofErr w:type="spellEnd"/>
      <w:r>
        <w:t>;</w:t>
      </w:r>
    </w:p>
    <w:p w14:paraId="56F44307" w14:textId="77777777" w:rsidR="0078733E" w:rsidRDefault="0078733E" w:rsidP="0078733E">
      <w:r>
        <w:t>};</w:t>
      </w:r>
    </w:p>
    <w:p w14:paraId="73BC4240" w14:textId="77777777" w:rsidR="0078733E" w:rsidRDefault="0078733E" w:rsidP="0078733E"/>
    <w:p w14:paraId="184681DF" w14:textId="77777777" w:rsidR="0078733E" w:rsidRDefault="0078733E" w:rsidP="0078733E">
      <w:r>
        <w:t xml:space="preserve">int </w:t>
      </w:r>
      <w:proofErr w:type="gramStart"/>
      <w:r>
        <w:t>main(</w:t>
      </w:r>
      <w:proofErr w:type="gramEnd"/>
      <w:r>
        <w:t>)</w:t>
      </w:r>
    </w:p>
    <w:p w14:paraId="63F0FBC9" w14:textId="77777777" w:rsidR="0078733E" w:rsidRDefault="0078733E" w:rsidP="0078733E">
      <w:r>
        <w:t>{</w:t>
      </w:r>
    </w:p>
    <w:p w14:paraId="2EF83B91" w14:textId="77777777" w:rsidR="0078733E" w:rsidRDefault="0078733E" w:rsidP="0078733E">
      <w:r>
        <w:t xml:space="preserve">    </w:t>
      </w:r>
      <w:proofErr w:type="spellStart"/>
      <w:r>
        <w:t>unordered_map</w:t>
      </w:r>
      <w:proofErr w:type="spellEnd"/>
      <w:r>
        <w:t>&lt;int, Student&gt; students;</w:t>
      </w:r>
    </w:p>
    <w:p w14:paraId="0411F296" w14:textId="77777777" w:rsidR="0078733E" w:rsidRDefault="0078733E" w:rsidP="0078733E">
      <w:r>
        <w:t xml:space="preserve">    string s;</w:t>
      </w:r>
    </w:p>
    <w:p w14:paraId="3F940DDA" w14:textId="77777777" w:rsidR="0078733E" w:rsidRDefault="0078733E" w:rsidP="0078733E"/>
    <w:p w14:paraId="2DE4483A" w14:textId="77777777" w:rsidR="0078733E" w:rsidRDefault="0078733E" w:rsidP="0078733E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s))</w:t>
      </w:r>
    </w:p>
    <w:p w14:paraId="29B39F5B" w14:textId="77777777" w:rsidR="0078733E" w:rsidRDefault="0078733E" w:rsidP="0078733E">
      <w:r>
        <w:t xml:space="preserve">    {</w:t>
      </w:r>
    </w:p>
    <w:p w14:paraId="6AF52811" w14:textId="77777777" w:rsidR="0078733E" w:rsidRDefault="0078733E" w:rsidP="0078733E">
      <w:r>
        <w:t xml:space="preserve">        if (</w:t>
      </w:r>
      <w:proofErr w:type="spellStart"/>
      <w:proofErr w:type="gramStart"/>
      <w:r>
        <w:t>s.empty</w:t>
      </w:r>
      <w:proofErr w:type="spellEnd"/>
      <w:proofErr w:type="gramEnd"/>
      <w:r>
        <w:t>()) continue;</w:t>
      </w:r>
    </w:p>
    <w:p w14:paraId="5A0F155A" w14:textId="77777777" w:rsidR="0078733E" w:rsidRDefault="0078733E" w:rsidP="0078733E"/>
    <w:p w14:paraId="0FB2FD3B" w14:textId="77777777" w:rsidR="0078733E" w:rsidRDefault="0078733E" w:rsidP="0078733E">
      <w:r>
        <w:t xml:space="preserve">        // </w:t>
      </w:r>
      <w:proofErr w:type="gramStart"/>
      <w:r>
        <w:t>Insert(</w:t>
      </w:r>
      <w:proofErr w:type="spellStart"/>
      <w:r>
        <w:t>ID,Name</w:t>
      </w:r>
      <w:proofErr w:type="gramEnd"/>
      <w:r>
        <w:t>,Class</w:t>
      </w:r>
      <w:proofErr w:type="spellEnd"/>
      <w:r>
        <w:t>)</w:t>
      </w:r>
    </w:p>
    <w:p w14:paraId="60A98A9C" w14:textId="77777777" w:rsidR="0078733E" w:rsidRDefault="0078733E" w:rsidP="0078733E">
      <w:r>
        <w:t xml:space="preserve">        if (</w:t>
      </w:r>
      <w:proofErr w:type="spellStart"/>
      <w:proofErr w:type="gramStart"/>
      <w:r>
        <w:t>s.find</w:t>
      </w:r>
      <w:proofErr w:type="spellEnd"/>
      <w:proofErr w:type="gramEnd"/>
      <w:r>
        <w:t>("Insert") == 0)</w:t>
      </w:r>
    </w:p>
    <w:p w14:paraId="63377C21" w14:textId="77777777" w:rsidR="0078733E" w:rsidRDefault="0078733E" w:rsidP="0078733E">
      <w:r>
        <w:t xml:space="preserve">        {</w:t>
      </w:r>
    </w:p>
    <w:p w14:paraId="62A1E8AF" w14:textId="77777777" w:rsidR="0078733E" w:rsidRDefault="0078733E" w:rsidP="0078733E">
      <w:r>
        <w:t xml:space="preserve">            int p1 = </w:t>
      </w:r>
      <w:proofErr w:type="spellStart"/>
      <w:proofErr w:type="gramStart"/>
      <w:r>
        <w:t>s.find</w:t>
      </w:r>
      <w:proofErr w:type="spellEnd"/>
      <w:proofErr w:type="gramEnd"/>
      <w:r>
        <w:t>("(");</w:t>
      </w:r>
    </w:p>
    <w:p w14:paraId="78687496" w14:textId="77777777" w:rsidR="0078733E" w:rsidRDefault="0078733E" w:rsidP="0078733E">
      <w:r>
        <w:t xml:space="preserve">            int p2 = </w:t>
      </w:r>
      <w:proofErr w:type="spellStart"/>
      <w:proofErr w:type="gramStart"/>
      <w:r>
        <w:t>s.find</w:t>
      </w:r>
      <w:proofErr w:type="spellEnd"/>
      <w:proofErr w:type="gramEnd"/>
      <w:r>
        <w:t>(",");</w:t>
      </w:r>
    </w:p>
    <w:p w14:paraId="5A4D97BA" w14:textId="77777777" w:rsidR="0078733E" w:rsidRDefault="0078733E" w:rsidP="0078733E">
      <w:r>
        <w:t xml:space="preserve">            int p3 = </w:t>
      </w:r>
      <w:proofErr w:type="spellStart"/>
      <w:proofErr w:type="gramStart"/>
      <w:r>
        <w:t>s.find</w:t>
      </w:r>
      <w:proofErr w:type="spellEnd"/>
      <w:proofErr w:type="gramEnd"/>
      <w:r>
        <w:t>(",", p2 + 1);</w:t>
      </w:r>
    </w:p>
    <w:p w14:paraId="6DC29083" w14:textId="77777777" w:rsidR="0078733E" w:rsidRDefault="0078733E" w:rsidP="0078733E">
      <w:r>
        <w:t xml:space="preserve">            int p4 = </w:t>
      </w:r>
      <w:proofErr w:type="spellStart"/>
      <w:proofErr w:type="gramStart"/>
      <w:r>
        <w:t>s.find</w:t>
      </w:r>
      <w:proofErr w:type="spellEnd"/>
      <w:proofErr w:type="gramEnd"/>
      <w:r>
        <w:t>(")");</w:t>
      </w:r>
    </w:p>
    <w:p w14:paraId="5C2ED88A" w14:textId="77777777" w:rsidR="0078733E" w:rsidRDefault="0078733E" w:rsidP="0078733E"/>
    <w:p w14:paraId="0C361627" w14:textId="77777777" w:rsidR="0078733E" w:rsidRDefault="0078733E" w:rsidP="0078733E">
      <w:r>
        <w:t xml:space="preserve">            int id = </w:t>
      </w:r>
      <w:proofErr w:type="spellStart"/>
      <w:proofErr w:type="gramStart"/>
      <w:r>
        <w:t>stoi</w:t>
      </w:r>
      <w:proofErr w:type="spellEnd"/>
      <w:r>
        <w:t>(</w:t>
      </w:r>
      <w:proofErr w:type="spellStart"/>
      <w:r>
        <w:t>s.substr</w:t>
      </w:r>
      <w:proofErr w:type="spellEnd"/>
      <w:proofErr w:type="gramEnd"/>
      <w:r>
        <w:t>(p1 + 1, p2 - p1 - 1));</w:t>
      </w:r>
    </w:p>
    <w:p w14:paraId="11FC9EDA" w14:textId="77777777" w:rsidR="0078733E" w:rsidRDefault="0078733E" w:rsidP="0078733E">
      <w:r>
        <w:t xml:space="preserve">            string name = </w:t>
      </w:r>
      <w:proofErr w:type="spellStart"/>
      <w:proofErr w:type="gramStart"/>
      <w:r>
        <w:t>s.substr</w:t>
      </w:r>
      <w:proofErr w:type="spellEnd"/>
      <w:proofErr w:type="gramEnd"/>
      <w:r>
        <w:t>(p2 + 1, p3 - p2 - 1);</w:t>
      </w:r>
    </w:p>
    <w:p w14:paraId="2366CC04" w14:textId="77777777" w:rsidR="0078733E" w:rsidRDefault="0078733E" w:rsidP="0078733E">
      <w:r>
        <w:t xml:space="preserve">            string </w:t>
      </w:r>
      <w:proofErr w:type="spellStart"/>
      <w:r>
        <w:t>cls</w:t>
      </w:r>
      <w:proofErr w:type="spellEnd"/>
      <w:r>
        <w:t xml:space="preserve"> = </w:t>
      </w:r>
      <w:proofErr w:type="spellStart"/>
      <w:proofErr w:type="gramStart"/>
      <w:r>
        <w:t>s.substr</w:t>
      </w:r>
      <w:proofErr w:type="spellEnd"/>
      <w:proofErr w:type="gramEnd"/>
      <w:r>
        <w:t>(p3 + 1, p4 - p3 - 1);</w:t>
      </w:r>
    </w:p>
    <w:p w14:paraId="39AD7F7C" w14:textId="77777777" w:rsidR="0078733E" w:rsidRDefault="0078733E" w:rsidP="0078733E"/>
    <w:p w14:paraId="50007D34" w14:textId="77777777" w:rsidR="0078733E" w:rsidRDefault="0078733E" w:rsidP="0078733E">
      <w:r>
        <w:t xml:space="preserve">            students[id] = {name, </w:t>
      </w:r>
      <w:proofErr w:type="spellStart"/>
      <w:r>
        <w:t>cls</w:t>
      </w:r>
      <w:proofErr w:type="spellEnd"/>
      <w:r>
        <w:t>};</w:t>
      </w:r>
    </w:p>
    <w:p w14:paraId="3DD026D5" w14:textId="77777777" w:rsidR="0078733E" w:rsidRDefault="0078733E" w:rsidP="0078733E">
      <w:r>
        <w:t xml:space="preserve">        }</w:t>
      </w:r>
    </w:p>
    <w:p w14:paraId="756E8547" w14:textId="77777777" w:rsidR="0078733E" w:rsidRDefault="0078733E" w:rsidP="0078733E"/>
    <w:p w14:paraId="2BFBF512" w14:textId="77777777" w:rsidR="0078733E" w:rsidRDefault="0078733E" w:rsidP="0078733E">
      <w:r>
        <w:t xml:space="preserve">        // </w:t>
      </w:r>
      <w:proofErr w:type="gramStart"/>
      <w:r>
        <w:t>Delete(</w:t>
      </w:r>
      <w:proofErr w:type="gramEnd"/>
      <w:r>
        <w:t>ID)</w:t>
      </w:r>
    </w:p>
    <w:p w14:paraId="7BF58C2D" w14:textId="77777777" w:rsidR="0078733E" w:rsidRDefault="0078733E" w:rsidP="0078733E">
      <w:r>
        <w:lastRenderedPageBreak/>
        <w:t xml:space="preserve">        else if (</w:t>
      </w:r>
      <w:proofErr w:type="spellStart"/>
      <w:proofErr w:type="gramStart"/>
      <w:r>
        <w:t>s.find</w:t>
      </w:r>
      <w:proofErr w:type="spellEnd"/>
      <w:proofErr w:type="gramEnd"/>
      <w:r>
        <w:t>("Delete") == 0)</w:t>
      </w:r>
    </w:p>
    <w:p w14:paraId="160F95FB" w14:textId="77777777" w:rsidR="0078733E" w:rsidRDefault="0078733E" w:rsidP="0078733E">
      <w:r>
        <w:t xml:space="preserve">        {</w:t>
      </w:r>
    </w:p>
    <w:p w14:paraId="6EF98CEE" w14:textId="77777777" w:rsidR="0078733E" w:rsidRDefault="0078733E" w:rsidP="0078733E">
      <w:r>
        <w:t xml:space="preserve">            int p1 = </w:t>
      </w:r>
      <w:proofErr w:type="spellStart"/>
      <w:proofErr w:type="gramStart"/>
      <w:r>
        <w:t>s.find</w:t>
      </w:r>
      <w:proofErr w:type="spellEnd"/>
      <w:proofErr w:type="gramEnd"/>
      <w:r>
        <w:t>("(");</w:t>
      </w:r>
    </w:p>
    <w:p w14:paraId="76A082FD" w14:textId="77777777" w:rsidR="0078733E" w:rsidRDefault="0078733E" w:rsidP="0078733E">
      <w:r>
        <w:t xml:space="preserve">            int p2 = </w:t>
      </w:r>
      <w:proofErr w:type="spellStart"/>
      <w:proofErr w:type="gramStart"/>
      <w:r>
        <w:t>s.find</w:t>
      </w:r>
      <w:proofErr w:type="spellEnd"/>
      <w:proofErr w:type="gramEnd"/>
      <w:r>
        <w:t>(")");</w:t>
      </w:r>
    </w:p>
    <w:p w14:paraId="06CE1FEC" w14:textId="77777777" w:rsidR="0078733E" w:rsidRDefault="0078733E" w:rsidP="0078733E"/>
    <w:p w14:paraId="2CAB4587" w14:textId="77777777" w:rsidR="0078733E" w:rsidRDefault="0078733E" w:rsidP="0078733E">
      <w:r>
        <w:t xml:space="preserve">            int id = </w:t>
      </w:r>
      <w:proofErr w:type="spellStart"/>
      <w:proofErr w:type="gramStart"/>
      <w:r>
        <w:t>stoi</w:t>
      </w:r>
      <w:proofErr w:type="spellEnd"/>
      <w:r>
        <w:t>(</w:t>
      </w:r>
      <w:proofErr w:type="spellStart"/>
      <w:r>
        <w:t>s.substr</w:t>
      </w:r>
      <w:proofErr w:type="spellEnd"/>
      <w:proofErr w:type="gramEnd"/>
      <w:r>
        <w:t>(p1 + 1, p2 - p1 - 1));</w:t>
      </w:r>
    </w:p>
    <w:p w14:paraId="419706A3" w14:textId="77777777" w:rsidR="0078733E" w:rsidRDefault="0078733E" w:rsidP="0078733E"/>
    <w:p w14:paraId="59E676B3" w14:textId="77777777" w:rsidR="0078733E" w:rsidRDefault="0078733E" w:rsidP="0078733E">
      <w:r>
        <w:t xml:space="preserve">            </w:t>
      </w:r>
      <w:proofErr w:type="spellStart"/>
      <w:proofErr w:type="gramStart"/>
      <w:r>
        <w:t>students.erase</w:t>
      </w:r>
      <w:proofErr w:type="spellEnd"/>
      <w:proofErr w:type="gramEnd"/>
      <w:r>
        <w:t>(id);</w:t>
      </w:r>
    </w:p>
    <w:p w14:paraId="7964A8E9" w14:textId="77777777" w:rsidR="0078733E" w:rsidRDefault="0078733E" w:rsidP="0078733E">
      <w:r>
        <w:t xml:space="preserve">        }</w:t>
      </w:r>
    </w:p>
    <w:p w14:paraId="25B0E476" w14:textId="77777777" w:rsidR="0078733E" w:rsidRDefault="0078733E" w:rsidP="0078733E"/>
    <w:p w14:paraId="0E39596A" w14:textId="77777777" w:rsidR="0078733E" w:rsidRDefault="0078733E" w:rsidP="0078733E">
      <w:r>
        <w:t xml:space="preserve">        // </w:t>
      </w:r>
      <w:proofErr w:type="gramStart"/>
      <w:r>
        <w:t>Infor(</w:t>
      </w:r>
      <w:proofErr w:type="gramEnd"/>
      <w:r>
        <w:t>ID)</w:t>
      </w:r>
    </w:p>
    <w:p w14:paraId="4927E31E" w14:textId="77777777" w:rsidR="0078733E" w:rsidRDefault="0078733E" w:rsidP="0078733E">
      <w:r>
        <w:t xml:space="preserve">        else if (</w:t>
      </w:r>
      <w:proofErr w:type="spellStart"/>
      <w:proofErr w:type="gramStart"/>
      <w:r>
        <w:t>s.find</w:t>
      </w:r>
      <w:proofErr w:type="spellEnd"/>
      <w:proofErr w:type="gramEnd"/>
      <w:r>
        <w:t>("Infor") == 0)</w:t>
      </w:r>
    </w:p>
    <w:p w14:paraId="1A40C4CD" w14:textId="77777777" w:rsidR="0078733E" w:rsidRDefault="0078733E" w:rsidP="0078733E">
      <w:r>
        <w:t xml:space="preserve">        {</w:t>
      </w:r>
    </w:p>
    <w:p w14:paraId="41CAAA37" w14:textId="77777777" w:rsidR="0078733E" w:rsidRDefault="0078733E" w:rsidP="0078733E">
      <w:r>
        <w:t xml:space="preserve">            int p1 = </w:t>
      </w:r>
      <w:proofErr w:type="spellStart"/>
      <w:proofErr w:type="gramStart"/>
      <w:r>
        <w:t>s.find</w:t>
      </w:r>
      <w:proofErr w:type="spellEnd"/>
      <w:proofErr w:type="gramEnd"/>
      <w:r>
        <w:t>("(");</w:t>
      </w:r>
    </w:p>
    <w:p w14:paraId="16F0CD3C" w14:textId="77777777" w:rsidR="0078733E" w:rsidRDefault="0078733E" w:rsidP="0078733E">
      <w:r>
        <w:t xml:space="preserve">            int p2 = </w:t>
      </w:r>
      <w:proofErr w:type="spellStart"/>
      <w:proofErr w:type="gramStart"/>
      <w:r>
        <w:t>s.find</w:t>
      </w:r>
      <w:proofErr w:type="spellEnd"/>
      <w:proofErr w:type="gramEnd"/>
      <w:r>
        <w:t>(")");</w:t>
      </w:r>
    </w:p>
    <w:p w14:paraId="2EFE34B0" w14:textId="77777777" w:rsidR="0078733E" w:rsidRDefault="0078733E" w:rsidP="0078733E"/>
    <w:p w14:paraId="69381F1F" w14:textId="77777777" w:rsidR="0078733E" w:rsidRDefault="0078733E" w:rsidP="0078733E">
      <w:r>
        <w:t xml:space="preserve">            int id = </w:t>
      </w:r>
      <w:proofErr w:type="spellStart"/>
      <w:proofErr w:type="gramStart"/>
      <w:r>
        <w:t>stoi</w:t>
      </w:r>
      <w:proofErr w:type="spellEnd"/>
      <w:r>
        <w:t>(</w:t>
      </w:r>
      <w:proofErr w:type="spellStart"/>
      <w:r>
        <w:t>s.substr</w:t>
      </w:r>
      <w:proofErr w:type="spellEnd"/>
      <w:proofErr w:type="gramEnd"/>
      <w:r>
        <w:t>(p1 + 1, p2 - p1 - 1));</w:t>
      </w:r>
    </w:p>
    <w:p w14:paraId="290EEAA3" w14:textId="77777777" w:rsidR="0078733E" w:rsidRDefault="0078733E" w:rsidP="0078733E"/>
    <w:p w14:paraId="3C4C4B27" w14:textId="77777777" w:rsidR="0078733E" w:rsidRDefault="0078733E" w:rsidP="0078733E">
      <w:r>
        <w:t xml:space="preserve">            if (</w:t>
      </w:r>
      <w:proofErr w:type="spellStart"/>
      <w:proofErr w:type="gramStart"/>
      <w:r>
        <w:t>students.count</w:t>
      </w:r>
      <w:proofErr w:type="spellEnd"/>
      <w:proofErr w:type="gramEnd"/>
      <w:r>
        <w:t>(id))</w:t>
      </w:r>
    </w:p>
    <w:p w14:paraId="55EBEC23" w14:textId="77777777" w:rsidR="0078733E" w:rsidRDefault="0078733E" w:rsidP="0078733E">
      <w:r>
        <w:t xml:space="preserve">                </w:t>
      </w:r>
      <w:proofErr w:type="spellStart"/>
      <w:r>
        <w:t>cout</w:t>
      </w:r>
      <w:proofErr w:type="spellEnd"/>
      <w:r>
        <w:t xml:space="preserve"> &lt;&lt; students[id].name &lt;&lt; "," &lt;&lt; students[id</w:t>
      </w:r>
      <w:proofErr w:type="gramStart"/>
      <w:r>
        <w:t>].</w:t>
      </w:r>
      <w:proofErr w:type="spellStart"/>
      <w:r>
        <w:t>className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6CED3CE" w14:textId="77777777" w:rsidR="0078733E" w:rsidRDefault="0078733E" w:rsidP="0078733E">
      <w:r>
        <w:t xml:space="preserve">            else</w:t>
      </w:r>
    </w:p>
    <w:p w14:paraId="57A05E8D" w14:textId="77777777" w:rsidR="0078733E" w:rsidRDefault="0078733E" w:rsidP="0078733E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NA,NA</w:t>
      </w:r>
      <w:proofErr w:type="gram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3E582376" w14:textId="77777777" w:rsidR="0078733E" w:rsidRDefault="0078733E" w:rsidP="0078733E">
      <w:r>
        <w:t xml:space="preserve">        }</w:t>
      </w:r>
    </w:p>
    <w:p w14:paraId="56553058" w14:textId="77777777" w:rsidR="0078733E" w:rsidRDefault="0078733E" w:rsidP="0078733E">
      <w:r>
        <w:t xml:space="preserve">    }</w:t>
      </w:r>
    </w:p>
    <w:p w14:paraId="1D2C8EF1" w14:textId="77777777" w:rsidR="0078733E" w:rsidRDefault="0078733E" w:rsidP="0078733E"/>
    <w:p w14:paraId="51746767" w14:textId="77777777" w:rsidR="0078733E" w:rsidRDefault="0078733E" w:rsidP="0078733E">
      <w:r>
        <w:t xml:space="preserve">    return 0;</w:t>
      </w:r>
    </w:p>
    <w:p w14:paraId="4B0AA5BF" w14:textId="79AFA891" w:rsidR="00F34ED3" w:rsidRDefault="0078733E" w:rsidP="0078733E">
      <w:r>
        <w:lastRenderedPageBreak/>
        <w:t>}</w:t>
      </w:r>
    </w:p>
    <w:sectPr w:rsidR="00F34E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D2F7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65623">
    <w:abstractNumId w:val="8"/>
  </w:num>
  <w:num w:numId="2" w16cid:durableId="807435000">
    <w:abstractNumId w:val="6"/>
  </w:num>
  <w:num w:numId="3" w16cid:durableId="1133794932">
    <w:abstractNumId w:val="5"/>
  </w:num>
  <w:num w:numId="4" w16cid:durableId="1500005570">
    <w:abstractNumId w:val="4"/>
  </w:num>
  <w:num w:numId="5" w16cid:durableId="756831675">
    <w:abstractNumId w:val="7"/>
  </w:num>
  <w:num w:numId="6" w16cid:durableId="223218966">
    <w:abstractNumId w:val="3"/>
  </w:num>
  <w:num w:numId="7" w16cid:durableId="923875034">
    <w:abstractNumId w:val="2"/>
  </w:num>
  <w:num w:numId="8" w16cid:durableId="1405562290">
    <w:abstractNumId w:val="1"/>
  </w:num>
  <w:num w:numId="9" w16cid:durableId="12605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733E"/>
    <w:rsid w:val="00857A53"/>
    <w:rsid w:val="00AA1D8D"/>
    <w:rsid w:val="00B47730"/>
    <w:rsid w:val="00CB0664"/>
    <w:rsid w:val="00E246DA"/>
    <w:rsid w:val="00F27CDB"/>
    <w:rsid w:val="00F34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32FFD"/>
  <w14:defaultImageDpi w14:val="300"/>
  <w15:docId w15:val="{5BFA94B4-1B6F-4033-87DC-3CA732C0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27C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ohuong2004/CTDLG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2026-07-19T12:02:00Z</dcterms:created>
  <dcterms:modified xsi:type="dcterms:W3CDTF">2026-07-19T12:02:00Z</dcterms:modified>
  <cp:category/>
</cp:coreProperties>
</file>